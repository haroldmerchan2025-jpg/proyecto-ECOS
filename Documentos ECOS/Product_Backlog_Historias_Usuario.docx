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D5FB7" w14:textId="77777777" w:rsidR="00EC44E1" w:rsidRDefault="001C20EF">
      <w:pPr>
        <w:pStyle w:val="Ttulo1"/>
      </w:pPr>
      <w:r>
        <w:t>Product Backlog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C44E1" w14:paraId="7D0EEA90" w14:textId="77777777">
        <w:tc>
          <w:tcPr>
            <w:tcW w:w="1728" w:type="dxa"/>
          </w:tcPr>
          <w:p w14:paraId="0EFDD0AA" w14:textId="77777777" w:rsidR="00EC44E1" w:rsidRDefault="001C20EF">
            <w:r>
              <w:t>ID</w:t>
            </w:r>
          </w:p>
        </w:tc>
        <w:tc>
          <w:tcPr>
            <w:tcW w:w="1728" w:type="dxa"/>
          </w:tcPr>
          <w:p w14:paraId="3A3AD3CA" w14:textId="77777777" w:rsidR="00EC44E1" w:rsidRDefault="001C20EF">
            <w:r>
              <w:t>Historia de Usuario</w:t>
            </w:r>
          </w:p>
        </w:tc>
        <w:tc>
          <w:tcPr>
            <w:tcW w:w="1728" w:type="dxa"/>
          </w:tcPr>
          <w:p w14:paraId="7DDBB18A" w14:textId="77777777" w:rsidR="00EC44E1" w:rsidRDefault="001C20EF">
            <w:r>
              <w:t>Descripción</w:t>
            </w:r>
          </w:p>
        </w:tc>
        <w:tc>
          <w:tcPr>
            <w:tcW w:w="1728" w:type="dxa"/>
          </w:tcPr>
          <w:p w14:paraId="7036EE12" w14:textId="77777777" w:rsidR="00EC44E1" w:rsidRDefault="001C20EF">
            <w:r>
              <w:t>Prioridad</w:t>
            </w:r>
          </w:p>
        </w:tc>
        <w:tc>
          <w:tcPr>
            <w:tcW w:w="1728" w:type="dxa"/>
          </w:tcPr>
          <w:p w14:paraId="06581AF5" w14:textId="77777777" w:rsidR="00EC44E1" w:rsidRDefault="001C20EF">
            <w:r>
              <w:t>Estado</w:t>
            </w:r>
          </w:p>
        </w:tc>
      </w:tr>
      <w:tr w:rsidR="00BA5EA0" w14:paraId="75D04C08" w14:textId="77777777">
        <w:tc>
          <w:tcPr>
            <w:tcW w:w="1728" w:type="dxa"/>
          </w:tcPr>
          <w:p w14:paraId="4049940B" w14:textId="69F65830" w:rsidR="00BA5EA0" w:rsidRDefault="00BA5EA0">
            <w:proofErr w:type="spellStart"/>
            <w:r>
              <w:t>Pendiente</w:t>
            </w:r>
            <w:proofErr w:type="spellEnd"/>
          </w:p>
        </w:tc>
        <w:tc>
          <w:tcPr>
            <w:tcW w:w="1728" w:type="dxa"/>
          </w:tcPr>
          <w:p w14:paraId="61C13C0A" w14:textId="77777777" w:rsidR="00BA5EA0" w:rsidRDefault="00BA5EA0">
            <w:r>
              <w:t>Crear publicación</w:t>
            </w:r>
          </w:p>
        </w:tc>
        <w:tc>
          <w:tcPr>
            <w:tcW w:w="1728" w:type="dxa"/>
          </w:tcPr>
          <w:p w14:paraId="4D2947DD" w14:textId="77777777" w:rsidR="00BA5EA0" w:rsidRDefault="00BA5EA0">
            <w:r>
              <w:t>Implementar la funcionalidad de crear publicación.</w:t>
            </w:r>
          </w:p>
        </w:tc>
        <w:tc>
          <w:tcPr>
            <w:tcW w:w="1728" w:type="dxa"/>
          </w:tcPr>
          <w:p w14:paraId="43B6C945" w14:textId="77777777" w:rsidR="00BA5EA0" w:rsidRDefault="00BA5EA0">
            <w:r>
              <w:t>Alta</w:t>
            </w:r>
          </w:p>
        </w:tc>
        <w:tc>
          <w:tcPr>
            <w:tcW w:w="1728" w:type="dxa"/>
          </w:tcPr>
          <w:p w14:paraId="565429B1" w14:textId="5FCEAF12" w:rsidR="00BA5EA0" w:rsidRDefault="00BA5EA0">
            <w:proofErr w:type="spellStart"/>
            <w:r>
              <w:t>Pendiente</w:t>
            </w:r>
            <w:proofErr w:type="spellEnd"/>
          </w:p>
        </w:tc>
      </w:tr>
      <w:tr w:rsidR="00BA5EA0" w14:paraId="49C1C5B5" w14:textId="77777777">
        <w:tc>
          <w:tcPr>
            <w:tcW w:w="1728" w:type="dxa"/>
          </w:tcPr>
          <w:p w14:paraId="5301BBDA" w14:textId="77777777" w:rsidR="00BA5EA0" w:rsidRDefault="00BA5EA0">
            <w:r>
              <w:t>HU-02</w:t>
            </w:r>
          </w:p>
        </w:tc>
        <w:tc>
          <w:tcPr>
            <w:tcW w:w="1728" w:type="dxa"/>
          </w:tcPr>
          <w:p w14:paraId="0490783C" w14:textId="77777777" w:rsidR="00BA5EA0" w:rsidRDefault="00BA5EA0">
            <w:r>
              <w:t>Visualizar publicación</w:t>
            </w:r>
          </w:p>
        </w:tc>
        <w:tc>
          <w:tcPr>
            <w:tcW w:w="1728" w:type="dxa"/>
          </w:tcPr>
          <w:p w14:paraId="356147B3" w14:textId="77777777" w:rsidR="00BA5EA0" w:rsidRDefault="00BA5EA0">
            <w:r>
              <w:t>Implementar la funcionalidad de visualizar publicación.</w:t>
            </w:r>
          </w:p>
        </w:tc>
        <w:tc>
          <w:tcPr>
            <w:tcW w:w="1728" w:type="dxa"/>
          </w:tcPr>
          <w:p w14:paraId="700876D1" w14:textId="77777777" w:rsidR="00BA5EA0" w:rsidRDefault="00BA5EA0">
            <w:r>
              <w:t>Alta</w:t>
            </w:r>
          </w:p>
        </w:tc>
        <w:tc>
          <w:tcPr>
            <w:tcW w:w="1728" w:type="dxa"/>
          </w:tcPr>
          <w:p w14:paraId="0FC31322" w14:textId="62F9B5BD" w:rsidR="00BA5EA0" w:rsidRDefault="00BA5EA0">
            <w:proofErr w:type="spellStart"/>
            <w:r>
              <w:t>Completada</w:t>
            </w:r>
            <w:proofErr w:type="spellEnd"/>
          </w:p>
        </w:tc>
      </w:tr>
      <w:tr w:rsidR="00BA5EA0" w14:paraId="419AE606" w14:textId="77777777">
        <w:tc>
          <w:tcPr>
            <w:tcW w:w="1728" w:type="dxa"/>
          </w:tcPr>
          <w:p w14:paraId="29CAA019" w14:textId="77777777" w:rsidR="00BA5EA0" w:rsidRDefault="00BA5EA0">
            <w:r>
              <w:t>HU-03</w:t>
            </w:r>
          </w:p>
        </w:tc>
        <w:tc>
          <w:tcPr>
            <w:tcW w:w="1728" w:type="dxa"/>
          </w:tcPr>
          <w:p w14:paraId="5D6CB5C6" w14:textId="77777777" w:rsidR="00BA5EA0" w:rsidRDefault="00BA5EA0">
            <w:r>
              <w:t>Editar publicación</w:t>
            </w:r>
          </w:p>
        </w:tc>
        <w:tc>
          <w:tcPr>
            <w:tcW w:w="1728" w:type="dxa"/>
          </w:tcPr>
          <w:p w14:paraId="2E864CD7" w14:textId="77777777" w:rsidR="00BA5EA0" w:rsidRDefault="00BA5EA0">
            <w:r>
              <w:t>Implementar la funcionalidad de editar publicación.</w:t>
            </w:r>
          </w:p>
        </w:tc>
        <w:tc>
          <w:tcPr>
            <w:tcW w:w="1728" w:type="dxa"/>
          </w:tcPr>
          <w:p w14:paraId="713E9AC3" w14:textId="77777777" w:rsidR="00BA5EA0" w:rsidRDefault="00BA5EA0">
            <w:r>
              <w:t>Alta</w:t>
            </w:r>
          </w:p>
        </w:tc>
        <w:tc>
          <w:tcPr>
            <w:tcW w:w="1728" w:type="dxa"/>
          </w:tcPr>
          <w:p w14:paraId="09C40FB2" w14:textId="523F006E" w:rsidR="00BA5EA0" w:rsidRDefault="00BA5EA0">
            <w:proofErr w:type="spellStart"/>
            <w:r>
              <w:t>Completada</w:t>
            </w:r>
            <w:proofErr w:type="spellEnd"/>
          </w:p>
        </w:tc>
      </w:tr>
      <w:tr w:rsidR="00BA5EA0" w14:paraId="5B32C7C7" w14:textId="77777777">
        <w:tc>
          <w:tcPr>
            <w:tcW w:w="1728" w:type="dxa"/>
          </w:tcPr>
          <w:p w14:paraId="6E773D28" w14:textId="77777777" w:rsidR="00BA5EA0" w:rsidRDefault="00BA5EA0" w:rsidP="00BA5EA0">
            <w:r>
              <w:t>HU-04</w:t>
            </w:r>
          </w:p>
        </w:tc>
        <w:tc>
          <w:tcPr>
            <w:tcW w:w="1728" w:type="dxa"/>
          </w:tcPr>
          <w:p w14:paraId="6F722496" w14:textId="77777777" w:rsidR="00BA5EA0" w:rsidRDefault="00BA5EA0" w:rsidP="00BA5EA0">
            <w:r>
              <w:t>Eliminar publicación</w:t>
            </w:r>
          </w:p>
        </w:tc>
        <w:tc>
          <w:tcPr>
            <w:tcW w:w="1728" w:type="dxa"/>
          </w:tcPr>
          <w:p w14:paraId="08F26E7B" w14:textId="77777777" w:rsidR="00BA5EA0" w:rsidRDefault="00BA5EA0" w:rsidP="00BA5EA0">
            <w:r>
              <w:t>Implementar la funcionalidad de eliminar publicación.</w:t>
            </w:r>
          </w:p>
        </w:tc>
        <w:tc>
          <w:tcPr>
            <w:tcW w:w="1728" w:type="dxa"/>
          </w:tcPr>
          <w:p w14:paraId="57850C05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262B0385" w14:textId="1E876154" w:rsidR="00BA5EA0" w:rsidRDefault="00BA5EA0" w:rsidP="00BA5EA0">
            <w:proofErr w:type="spellStart"/>
            <w:r>
              <w:t>Pendiente</w:t>
            </w:r>
            <w:proofErr w:type="spellEnd"/>
          </w:p>
        </w:tc>
      </w:tr>
      <w:tr w:rsidR="00BA5EA0" w14:paraId="379922F6" w14:textId="77777777">
        <w:tc>
          <w:tcPr>
            <w:tcW w:w="1728" w:type="dxa"/>
          </w:tcPr>
          <w:p w14:paraId="4626FB8D" w14:textId="77777777" w:rsidR="00BA5EA0" w:rsidRDefault="00BA5EA0" w:rsidP="00BA5EA0">
            <w:r>
              <w:t>HU-05</w:t>
            </w:r>
          </w:p>
        </w:tc>
        <w:tc>
          <w:tcPr>
            <w:tcW w:w="1728" w:type="dxa"/>
          </w:tcPr>
          <w:p w14:paraId="608D3D64" w14:textId="77777777" w:rsidR="00BA5EA0" w:rsidRDefault="00BA5EA0" w:rsidP="00BA5EA0">
            <w:r>
              <w:t>Registro de usuarios</w:t>
            </w:r>
          </w:p>
        </w:tc>
        <w:tc>
          <w:tcPr>
            <w:tcW w:w="1728" w:type="dxa"/>
          </w:tcPr>
          <w:p w14:paraId="2579181F" w14:textId="77777777" w:rsidR="00BA5EA0" w:rsidRDefault="00BA5EA0" w:rsidP="00BA5EA0">
            <w:r>
              <w:t>Implementar la funcionalidad de registro de usuarios.</w:t>
            </w:r>
          </w:p>
        </w:tc>
        <w:tc>
          <w:tcPr>
            <w:tcW w:w="1728" w:type="dxa"/>
          </w:tcPr>
          <w:p w14:paraId="319F1B3B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3FE4623A" w14:textId="010904C6" w:rsidR="00BA5EA0" w:rsidRDefault="00BA5EA0" w:rsidP="00BA5EA0">
            <w:proofErr w:type="spellStart"/>
            <w:r>
              <w:t>Pendiente</w:t>
            </w:r>
            <w:proofErr w:type="spellEnd"/>
          </w:p>
        </w:tc>
      </w:tr>
      <w:tr w:rsidR="00BA5EA0" w14:paraId="3D4342C4" w14:textId="77777777">
        <w:tc>
          <w:tcPr>
            <w:tcW w:w="1728" w:type="dxa"/>
          </w:tcPr>
          <w:p w14:paraId="08DF13AF" w14:textId="77777777" w:rsidR="00BA5EA0" w:rsidRDefault="00BA5EA0" w:rsidP="00BA5EA0">
            <w:r>
              <w:t>HU-06</w:t>
            </w:r>
          </w:p>
        </w:tc>
        <w:tc>
          <w:tcPr>
            <w:tcW w:w="1728" w:type="dxa"/>
          </w:tcPr>
          <w:p w14:paraId="7102CBA8" w14:textId="77777777" w:rsidR="00BA5EA0" w:rsidRDefault="00BA5EA0" w:rsidP="00BA5EA0">
            <w:r>
              <w:t>Inicio de sesión</w:t>
            </w:r>
          </w:p>
        </w:tc>
        <w:tc>
          <w:tcPr>
            <w:tcW w:w="1728" w:type="dxa"/>
          </w:tcPr>
          <w:p w14:paraId="134BD6E2" w14:textId="77777777" w:rsidR="00BA5EA0" w:rsidRDefault="00BA5EA0" w:rsidP="00BA5EA0">
            <w:r>
              <w:t>Implementar la funcionalidad de inicio de sesión.</w:t>
            </w:r>
          </w:p>
        </w:tc>
        <w:tc>
          <w:tcPr>
            <w:tcW w:w="1728" w:type="dxa"/>
          </w:tcPr>
          <w:p w14:paraId="5F7F507A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323F30E3" w14:textId="19C01F3E" w:rsidR="00BA5EA0" w:rsidRDefault="00BA5EA0" w:rsidP="00BA5EA0">
            <w:proofErr w:type="spellStart"/>
            <w:r>
              <w:t>Completada</w:t>
            </w:r>
            <w:proofErr w:type="spellEnd"/>
          </w:p>
        </w:tc>
      </w:tr>
      <w:tr w:rsidR="00BA5EA0" w14:paraId="230F7614" w14:textId="77777777">
        <w:tc>
          <w:tcPr>
            <w:tcW w:w="1728" w:type="dxa"/>
          </w:tcPr>
          <w:p w14:paraId="58652BEC" w14:textId="77777777" w:rsidR="00BA5EA0" w:rsidRDefault="00BA5EA0" w:rsidP="00BA5EA0">
            <w:r>
              <w:t>HU-07</w:t>
            </w:r>
          </w:p>
        </w:tc>
        <w:tc>
          <w:tcPr>
            <w:tcW w:w="1728" w:type="dxa"/>
          </w:tcPr>
          <w:p w14:paraId="3C52EAF4" w14:textId="77777777" w:rsidR="00BA5EA0" w:rsidRDefault="00BA5EA0" w:rsidP="00BA5EA0">
            <w:r>
              <w:t>Almacenar usuarios</w:t>
            </w:r>
          </w:p>
        </w:tc>
        <w:tc>
          <w:tcPr>
            <w:tcW w:w="1728" w:type="dxa"/>
          </w:tcPr>
          <w:p w14:paraId="540C73E6" w14:textId="77777777" w:rsidR="00BA5EA0" w:rsidRDefault="00BA5EA0" w:rsidP="00BA5EA0">
            <w:r>
              <w:t>Implementar la funcionalidad de almacenar usuarios.</w:t>
            </w:r>
          </w:p>
        </w:tc>
        <w:tc>
          <w:tcPr>
            <w:tcW w:w="1728" w:type="dxa"/>
          </w:tcPr>
          <w:p w14:paraId="7CC70F8C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7BAC7B9F" w14:textId="77BCF8B1" w:rsidR="00BA5EA0" w:rsidRDefault="00BA5EA0" w:rsidP="00BA5EA0">
            <w:proofErr w:type="spellStart"/>
            <w:r>
              <w:t>Pendiente</w:t>
            </w:r>
            <w:proofErr w:type="spellEnd"/>
          </w:p>
        </w:tc>
      </w:tr>
      <w:tr w:rsidR="00BA5EA0" w14:paraId="2787AAB5" w14:textId="77777777">
        <w:tc>
          <w:tcPr>
            <w:tcW w:w="1728" w:type="dxa"/>
          </w:tcPr>
          <w:p w14:paraId="2331A5B9" w14:textId="77777777" w:rsidR="00BA5EA0" w:rsidRDefault="00BA5EA0" w:rsidP="00BA5EA0">
            <w:r>
              <w:t>HU-08</w:t>
            </w:r>
          </w:p>
        </w:tc>
        <w:tc>
          <w:tcPr>
            <w:tcW w:w="1728" w:type="dxa"/>
          </w:tcPr>
          <w:p w14:paraId="42AF767C" w14:textId="77777777" w:rsidR="00BA5EA0" w:rsidRDefault="00BA5EA0" w:rsidP="00BA5EA0">
            <w:r>
              <w:t>Notificaciones</w:t>
            </w:r>
          </w:p>
        </w:tc>
        <w:tc>
          <w:tcPr>
            <w:tcW w:w="1728" w:type="dxa"/>
          </w:tcPr>
          <w:p w14:paraId="60614970" w14:textId="77777777" w:rsidR="00BA5EA0" w:rsidRDefault="00BA5EA0" w:rsidP="00BA5EA0">
            <w:r>
              <w:t>Implementar la funcionalidad de notificaciones.</w:t>
            </w:r>
          </w:p>
        </w:tc>
        <w:tc>
          <w:tcPr>
            <w:tcW w:w="1728" w:type="dxa"/>
          </w:tcPr>
          <w:p w14:paraId="0F4B3817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53B37B22" w14:textId="1477A346" w:rsidR="00BA5EA0" w:rsidRDefault="00BA5EA0" w:rsidP="00BA5EA0">
            <w:proofErr w:type="spellStart"/>
            <w:r>
              <w:t>Pendiente</w:t>
            </w:r>
            <w:proofErr w:type="spellEnd"/>
          </w:p>
        </w:tc>
      </w:tr>
      <w:tr w:rsidR="00BA5EA0" w14:paraId="0310538B" w14:textId="77777777">
        <w:tc>
          <w:tcPr>
            <w:tcW w:w="1728" w:type="dxa"/>
          </w:tcPr>
          <w:p w14:paraId="1AACB60D" w14:textId="77777777" w:rsidR="00BA5EA0" w:rsidRDefault="00BA5EA0" w:rsidP="00BA5EA0">
            <w:r>
              <w:t>HU-09</w:t>
            </w:r>
          </w:p>
        </w:tc>
        <w:tc>
          <w:tcPr>
            <w:tcW w:w="1728" w:type="dxa"/>
          </w:tcPr>
          <w:p w14:paraId="6ED0D175" w14:textId="77777777" w:rsidR="00BA5EA0" w:rsidRDefault="00BA5EA0" w:rsidP="00BA5EA0">
            <w:r>
              <w:t>Crear perfil</w:t>
            </w:r>
          </w:p>
        </w:tc>
        <w:tc>
          <w:tcPr>
            <w:tcW w:w="1728" w:type="dxa"/>
          </w:tcPr>
          <w:p w14:paraId="5C00734F" w14:textId="77777777" w:rsidR="00BA5EA0" w:rsidRDefault="00BA5EA0" w:rsidP="00BA5EA0">
            <w:r>
              <w:t>Implementar la funcionalidad de crear perfil.</w:t>
            </w:r>
          </w:p>
        </w:tc>
        <w:tc>
          <w:tcPr>
            <w:tcW w:w="1728" w:type="dxa"/>
          </w:tcPr>
          <w:p w14:paraId="185476A4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7B583C5A" w14:textId="6F3CEA67" w:rsidR="00BA5EA0" w:rsidRDefault="00BA5EA0" w:rsidP="00BA5EA0">
            <w:proofErr w:type="spellStart"/>
            <w:r>
              <w:t>Completada</w:t>
            </w:r>
            <w:proofErr w:type="spellEnd"/>
          </w:p>
        </w:tc>
      </w:tr>
      <w:tr w:rsidR="00BA5EA0" w14:paraId="5D900DCC" w14:textId="77777777">
        <w:tc>
          <w:tcPr>
            <w:tcW w:w="1728" w:type="dxa"/>
          </w:tcPr>
          <w:p w14:paraId="24619EF0" w14:textId="77777777" w:rsidR="00BA5EA0" w:rsidRDefault="00BA5EA0" w:rsidP="00BA5EA0">
            <w:r>
              <w:t>HU-10</w:t>
            </w:r>
          </w:p>
        </w:tc>
        <w:tc>
          <w:tcPr>
            <w:tcW w:w="1728" w:type="dxa"/>
          </w:tcPr>
          <w:p w14:paraId="501B33CE" w14:textId="77777777" w:rsidR="00BA5EA0" w:rsidRDefault="00BA5EA0" w:rsidP="00BA5EA0">
            <w:r>
              <w:t>Editar perfil de usuario</w:t>
            </w:r>
          </w:p>
        </w:tc>
        <w:tc>
          <w:tcPr>
            <w:tcW w:w="1728" w:type="dxa"/>
          </w:tcPr>
          <w:p w14:paraId="3E9F55C7" w14:textId="77777777" w:rsidR="00BA5EA0" w:rsidRDefault="00BA5EA0" w:rsidP="00BA5EA0">
            <w:r>
              <w:t>Implementar la funcionalidad de editar perfil de usuario.</w:t>
            </w:r>
          </w:p>
        </w:tc>
        <w:tc>
          <w:tcPr>
            <w:tcW w:w="1728" w:type="dxa"/>
          </w:tcPr>
          <w:p w14:paraId="01AA9B5F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09174A75" w14:textId="11500065" w:rsidR="00BA5EA0" w:rsidRDefault="00BA5EA0" w:rsidP="00BA5EA0">
            <w:proofErr w:type="spellStart"/>
            <w:r>
              <w:t>Completada</w:t>
            </w:r>
            <w:proofErr w:type="spellEnd"/>
          </w:p>
        </w:tc>
      </w:tr>
      <w:tr w:rsidR="00BA5EA0" w14:paraId="1A865170" w14:textId="77777777">
        <w:tc>
          <w:tcPr>
            <w:tcW w:w="1728" w:type="dxa"/>
          </w:tcPr>
          <w:p w14:paraId="7A6E2AC8" w14:textId="77777777" w:rsidR="00BA5EA0" w:rsidRDefault="00BA5EA0" w:rsidP="00BA5EA0">
            <w:r>
              <w:t>HU-11</w:t>
            </w:r>
          </w:p>
        </w:tc>
        <w:tc>
          <w:tcPr>
            <w:tcW w:w="1728" w:type="dxa"/>
          </w:tcPr>
          <w:p w14:paraId="6F6C29D9" w14:textId="77777777" w:rsidR="00BA5EA0" w:rsidRDefault="00BA5EA0" w:rsidP="00BA5EA0">
            <w:r>
              <w:t>Visualizar perfil</w:t>
            </w:r>
          </w:p>
        </w:tc>
        <w:tc>
          <w:tcPr>
            <w:tcW w:w="1728" w:type="dxa"/>
          </w:tcPr>
          <w:p w14:paraId="238E58F4" w14:textId="77777777" w:rsidR="00BA5EA0" w:rsidRDefault="00BA5EA0" w:rsidP="00BA5EA0">
            <w:r>
              <w:t>Implementar la funcionalidad de visualizar perfil.</w:t>
            </w:r>
          </w:p>
        </w:tc>
        <w:tc>
          <w:tcPr>
            <w:tcW w:w="1728" w:type="dxa"/>
          </w:tcPr>
          <w:p w14:paraId="26F74A81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77F203BD" w14:textId="52E18F38" w:rsidR="00BA5EA0" w:rsidRDefault="00BA5EA0" w:rsidP="00BA5EA0">
            <w:proofErr w:type="spellStart"/>
            <w:r>
              <w:t>Completado</w:t>
            </w:r>
            <w:proofErr w:type="spellEnd"/>
          </w:p>
        </w:tc>
      </w:tr>
      <w:tr w:rsidR="00BA5EA0" w14:paraId="20C17F62" w14:textId="77777777">
        <w:tc>
          <w:tcPr>
            <w:tcW w:w="1728" w:type="dxa"/>
          </w:tcPr>
          <w:p w14:paraId="2DEEFF32" w14:textId="77777777" w:rsidR="00BA5EA0" w:rsidRDefault="00BA5EA0" w:rsidP="00BA5EA0">
            <w:r>
              <w:t>HU-12</w:t>
            </w:r>
          </w:p>
        </w:tc>
        <w:tc>
          <w:tcPr>
            <w:tcW w:w="1728" w:type="dxa"/>
          </w:tcPr>
          <w:p w14:paraId="44C0DBE8" w14:textId="77777777" w:rsidR="00BA5EA0" w:rsidRDefault="00BA5EA0" w:rsidP="00BA5EA0">
            <w:r>
              <w:t>Eliminar perfil</w:t>
            </w:r>
          </w:p>
        </w:tc>
        <w:tc>
          <w:tcPr>
            <w:tcW w:w="1728" w:type="dxa"/>
          </w:tcPr>
          <w:p w14:paraId="35C13CB5" w14:textId="77777777" w:rsidR="00BA5EA0" w:rsidRDefault="00BA5EA0" w:rsidP="00BA5EA0">
            <w:r>
              <w:t xml:space="preserve">Implementar la </w:t>
            </w:r>
            <w:r>
              <w:lastRenderedPageBreak/>
              <w:t>funcionalidad de eliminar perfil.</w:t>
            </w:r>
          </w:p>
        </w:tc>
        <w:tc>
          <w:tcPr>
            <w:tcW w:w="1728" w:type="dxa"/>
          </w:tcPr>
          <w:p w14:paraId="5142B508" w14:textId="77777777" w:rsidR="00BA5EA0" w:rsidRDefault="00BA5EA0" w:rsidP="00BA5EA0">
            <w:r>
              <w:lastRenderedPageBreak/>
              <w:t>Alta</w:t>
            </w:r>
          </w:p>
        </w:tc>
        <w:tc>
          <w:tcPr>
            <w:tcW w:w="1728" w:type="dxa"/>
          </w:tcPr>
          <w:p w14:paraId="0727E67A" w14:textId="7EE4F5BB" w:rsidR="00BA5EA0" w:rsidRDefault="00BA5EA0" w:rsidP="00BA5EA0">
            <w:proofErr w:type="spellStart"/>
            <w:r>
              <w:t>Pendiente</w:t>
            </w:r>
            <w:proofErr w:type="spellEnd"/>
          </w:p>
        </w:tc>
      </w:tr>
      <w:tr w:rsidR="00BA5EA0" w14:paraId="7166E7B2" w14:textId="77777777">
        <w:tc>
          <w:tcPr>
            <w:tcW w:w="1728" w:type="dxa"/>
          </w:tcPr>
          <w:p w14:paraId="3A409AC2" w14:textId="77777777" w:rsidR="00BA5EA0" w:rsidRDefault="00BA5EA0" w:rsidP="00BA5EA0">
            <w:r>
              <w:t>HU-13</w:t>
            </w:r>
          </w:p>
        </w:tc>
        <w:tc>
          <w:tcPr>
            <w:tcW w:w="1728" w:type="dxa"/>
          </w:tcPr>
          <w:p w14:paraId="5B7DDB3E" w14:textId="77777777" w:rsidR="00BA5EA0" w:rsidRDefault="00BA5EA0" w:rsidP="00BA5EA0">
            <w:r>
              <w:t>Moderación de contenido</w:t>
            </w:r>
          </w:p>
        </w:tc>
        <w:tc>
          <w:tcPr>
            <w:tcW w:w="1728" w:type="dxa"/>
          </w:tcPr>
          <w:p w14:paraId="0650C067" w14:textId="77777777" w:rsidR="00BA5EA0" w:rsidRDefault="00BA5EA0" w:rsidP="00BA5EA0">
            <w:r>
              <w:t>Implementar la funcionalidad de moderación de contenido.</w:t>
            </w:r>
          </w:p>
        </w:tc>
        <w:tc>
          <w:tcPr>
            <w:tcW w:w="1728" w:type="dxa"/>
          </w:tcPr>
          <w:p w14:paraId="62F1F1F4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76DC02DE" w14:textId="58B40C7A" w:rsidR="00BA5EA0" w:rsidRDefault="00BA5EA0" w:rsidP="00BA5EA0">
            <w:proofErr w:type="spellStart"/>
            <w:r>
              <w:t>Completado</w:t>
            </w:r>
            <w:proofErr w:type="spellEnd"/>
          </w:p>
        </w:tc>
      </w:tr>
      <w:tr w:rsidR="00BA5EA0" w14:paraId="149678FE" w14:textId="77777777">
        <w:tc>
          <w:tcPr>
            <w:tcW w:w="1728" w:type="dxa"/>
          </w:tcPr>
          <w:p w14:paraId="13D38AFB" w14:textId="77777777" w:rsidR="00BA5EA0" w:rsidRDefault="00BA5EA0" w:rsidP="00BA5EA0">
            <w:r>
              <w:t>HU-14</w:t>
            </w:r>
          </w:p>
        </w:tc>
        <w:tc>
          <w:tcPr>
            <w:tcW w:w="1728" w:type="dxa"/>
          </w:tcPr>
          <w:p w14:paraId="358787A4" w14:textId="77777777" w:rsidR="00BA5EA0" w:rsidRDefault="00BA5EA0" w:rsidP="00BA5EA0">
            <w:r>
              <w:t>Búsqueda de publicaciones</w:t>
            </w:r>
          </w:p>
        </w:tc>
        <w:tc>
          <w:tcPr>
            <w:tcW w:w="1728" w:type="dxa"/>
          </w:tcPr>
          <w:p w14:paraId="2B6B6ADB" w14:textId="77777777" w:rsidR="00BA5EA0" w:rsidRDefault="00BA5EA0" w:rsidP="00BA5EA0">
            <w:r>
              <w:t>Implementar la funcionalidad de búsqueda de publicaciones.</w:t>
            </w:r>
          </w:p>
        </w:tc>
        <w:tc>
          <w:tcPr>
            <w:tcW w:w="1728" w:type="dxa"/>
          </w:tcPr>
          <w:p w14:paraId="52EF29F3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3C2939AD" w14:textId="1861DA78" w:rsidR="00BA5EA0" w:rsidRDefault="00BA5EA0" w:rsidP="00BA5EA0">
            <w:proofErr w:type="spellStart"/>
            <w:r>
              <w:t>Pendiente</w:t>
            </w:r>
            <w:proofErr w:type="spellEnd"/>
          </w:p>
        </w:tc>
      </w:tr>
      <w:tr w:rsidR="00BA5EA0" w14:paraId="29D56714" w14:textId="77777777">
        <w:tc>
          <w:tcPr>
            <w:tcW w:w="1728" w:type="dxa"/>
          </w:tcPr>
          <w:p w14:paraId="6BAC6543" w14:textId="77777777" w:rsidR="00BA5EA0" w:rsidRDefault="00BA5EA0" w:rsidP="00BA5EA0">
            <w:r>
              <w:t>HU-15</w:t>
            </w:r>
          </w:p>
        </w:tc>
        <w:tc>
          <w:tcPr>
            <w:tcW w:w="1728" w:type="dxa"/>
          </w:tcPr>
          <w:p w14:paraId="4FB5B5FF" w14:textId="77777777" w:rsidR="00BA5EA0" w:rsidRDefault="00BA5EA0" w:rsidP="00BA5EA0">
            <w:r>
              <w:t>Comentar publicaciones</w:t>
            </w:r>
          </w:p>
        </w:tc>
        <w:tc>
          <w:tcPr>
            <w:tcW w:w="1728" w:type="dxa"/>
          </w:tcPr>
          <w:p w14:paraId="0913DED1" w14:textId="77777777" w:rsidR="00BA5EA0" w:rsidRDefault="00BA5EA0" w:rsidP="00BA5EA0">
            <w:r>
              <w:t>Implementar la funcionalidad de comentar publicaciones.</w:t>
            </w:r>
          </w:p>
        </w:tc>
        <w:tc>
          <w:tcPr>
            <w:tcW w:w="1728" w:type="dxa"/>
          </w:tcPr>
          <w:p w14:paraId="5A57AFF9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7106B833" w14:textId="40A810FF" w:rsidR="00BA5EA0" w:rsidRDefault="00BA5EA0" w:rsidP="00BA5EA0">
            <w:proofErr w:type="spellStart"/>
            <w:r>
              <w:t>Completado</w:t>
            </w:r>
            <w:proofErr w:type="spellEnd"/>
          </w:p>
        </w:tc>
      </w:tr>
      <w:tr w:rsidR="00BA5EA0" w14:paraId="2D236017" w14:textId="77777777">
        <w:tc>
          <w:tcPr>
            <w:tcW w:w="1728" w:type="dxa"/>
          </w:tcPr>
          <w:p w14:paraId="7AE02921" w14:textId="77777777" w:rsidR="00BA5EA0" w:rsidRDefault="00BA5EA0" w:rsidP="00BA5EA0">
            <w:r>
              <w:t>HU-16</w:t>
            </w:r>
          </w:p>
        </w:tc>
        <w:tc>
          <w:tcPr>
            <w:tcW w:w="1728" w:type="dxa"/>
          </w:tcPr>
          <w:p w14:paraId="0496C00B" w14:textId="77777777" w:rsidR="00BA5EA0" w:rsidRDefault="00BA5EA0" w:rsidP="00BA5EA0">
            <w:r>
              <w:t>Visualizar comentarios</w:t>
            </w:r>
          </w:p>
        </w:tc>
        <w:tc>
          <w:tcPr>
            <w:tcW w:w="1728" w:type="dxa"/>
          </w:tcPr>
          <w:p w14:paraId="26520C96" w14:textId="77777777" w:rsidR="00BA5EA0" w:rsidRDefault="00BA5EA0" w:rsidP="00BA5EA0">
            <w:r>
              <w:t>Implementar la funcionalidad de visualizar comentarios.</w:t>
            </w:r>
          </w:p>
        </w:tc>
        <w:tc>
          <w:tcPr>
            <w:tcW w:w="1728" w:type="dxa"/>
          </w:tcPr>
          <w:p w14:paraId="34B99EE0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5010BCAF" w14:textId="2297F868" w:rsidR="00BA5EA0" w:rsidRDefault="00BA5EA0" w:rsidP="00BA5EA0">
            <w:proofErr w:type="spellStart"/>
            <w:r>
              <w:t>Completado</w:t>
            </w:r>
            <w:proofErr w:type="spellEnd"/>
          </w:p>
        </w:tc>
      </w:tr>
      <w:tr w:rsidR="00BA5EA0" w14:paraId="2F9A3AFD" w14:textId="77777777">
        <w:tc>
          <w:tcPr>
            <w:tcW w:w="1728" w:type="dxa"/>
          </w:tcPr>
          <w:p w14:paraId="412A1604" w14:textId="77777777" w:rsidR="00BA5EA0" w:rsidRDefault="00BA5EA0" w:rsidP="00BA5EA0">
            <w:r>
              <w:t>HU-17</w:t>
            </w:r>
          </w:p>
        </w:tc>
        <w:tc>
          <w:tcPr>
            <w:tcW w:w="1728" w:type="dxa"/>
          </w:tcPr>
          <w:p w14:paraId="069B721F" w14:textId="77777777" w:rsidR="00BA5EA0" w:rsidRDefault="00BA5EA0" w:rsidP="00BA5EA0">
            <w:r>
              <w:t>Editar comentario</w:t>
            </w:r>
          </w:p>
        </w:tc>
        <w:tc>
          <w:tcPr>
            <w:tcW w:w="1728" w:type="dxa"/>
          </w:tcPr>
          <w:p w14:paraId="1475BA80" w14:textId="77777777" w:rsidR="00BA5EA0" w:rsidRDefault="00BA5EA0" w:rsidP="00BA5EA0">
            <w:r>
              <w:t>Implementar la funcionalidad de editar comentario.</w:t>
            </w:r>
          </w:p>
        </w:tc>
        <w:tc>
          <w:tcPr>
            <w:tcW w:w="1728" w:type="dxa"/>
          </w:tcPr>
          <w:p w14:paraId="03806C90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70D17C4B" w14:textId="5FD1CAB6" w:rsidR="00BA5EA0" w:rsidRDefault="00BA5EA0" w:rsidP="00BA5EA0">
            <w:proofErr w:type="spellStart"/>
            <w:r>
              <w:t>Completado</w:t>
            </w:r>
            <w:proofErr w:type="spellEnd"/>
          </w:p>
        </w:tc>
      </w:tr>
      <w:tr w:rsidR="00BA5EA0" w14:paraId="40784C7B" w14:textId="77777777">
        <w:tc>
          <w:tcPr>
            <w:tcW w:w="1728" w:type="dxa"/>
          </w:tcPr>
          <w:p w14:paraId="4AD5CB8F" w14:textId="77777777" w:rsidR="00BA5EA0" w:rsidRDefault="00BA5EA0" w:rsidP="00BA5EA0">
            <w:r>
              <w:t>HU-18</w:t>
            </w:r>
          </w:p>
        </w:tc>
        <w:tc>
          <w:tcPr>
            <w:tcW w:w="1728" w:type="dxa"/>
          </w:tcPr>
          <w:p w14:paraId="06EF0A04" w14:textId="77777777" w:rsidR="00BA5EA0" w:rsidRDefault="00BA5EA0" w:rsidP="00BA5EA0">
            <w:r>
              <w:t>Eliminar comentario</w:t>
            </w:r>
          </w:p>
        </w:tc>
        <w:tc>
          <w:tcPr>
            <w:tcW w:w="1728" w:type="dxa"/>
          </w:tcPr>
          <w:p w14:paraId="1B5FDF7F" w14:textId="77777777" w:rsidR="00BA5EA0" w:rsidRDefault="00BA5EA0" w:rsidP="00BA5EA0">
            <w:r>
              <w:t>Implementar la funcionalidad de eliminar comentario.</w:t>
            </w:r>
          </w:p>
        </w:tc>
        <w:tc>
          <w:tcPr>
            <w:tcW w:w="1728" w:type="dxa"/>
          </w:tcPr>
          <w:p w14:paraId="480DCCC6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5475A643" w14:textId="42C42F55" w:rsidR="00BA5EA0" w:rsidRDefault="00BA5EA0" w:rsidP="00BA5EA0">
            <w:proofErr w:type="spellStart"/>
            <w:r>
              <w:t>Pendiente</w:t>
            </w:r>
            <w:proofErr w:type="spellEnd"/>
          </w:p>
        </w:tc>
      </w:tr>
      <w:tr w:rsidR="00BA5EA0" w14:paraId="1BAEC4F4" w14:textId="77777777">
        <w:tc>
          <w:tcPr>
            <w:tcW w:w="1728" w:type="dxa"/>
          </w:tcPr>
          <w:p w14:paraId="621AD2FD" w14:textId="77777777" w:rsidR="00BA5EA0" w:rsidRDefault="00BA5EA0" w:rsidP="00BA5EA0">
            <w:r>
              <w:t>HU-19</w:t>
            </w:r>
          </w:p>
        </w:tc>
        <w:tc>
          <w:tcPr>
            <w:tcW w:w="1728" w:type="dxa"/>
          </w:tcPr>
          <w:p w14:paraId="3A1D189D" w14:textId="77777777" w:rsidR="00BA5EA0" w:rsidRDefault="00BA5EA0" w:rsidP="00BA5EA0">
            <w:r>
              <w:t>Reportar usuarios</w:t>
            </w:r>
          </w:p>
        </w:tc>
        <w:tc>
          <w:tcPr>
            <w:tcW w:w="1728" w:type="dxa"/>
          </w:tcPr>
          <w:p w14:paraId="09461DAC" w14:textId="77777777" w:rsidR="00BA5EA0" w:rsidRDefault="00BA5EA0" w:rsidP="00BA5EA0">
            <w:r>
              <w:t>Implementar la funcionalidad de reportar usuarios.</w:t>
            </w:r>
          </w:p>
        </w:tc>
        <w:tc>
          <w:tcPr>
            <w:tcW w:w="1728" w:type="dxa"/>
          </w:tcPr>
          <w:p w14:paraId="61ED12C5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5EF5EDC0" w14:textId="08765CB1" w:rsidR="00BA5EA0" w:rsidRDefault="00BA5EA0" w:rsidP="00BA5EA0">
            <w:proofErr w:type="spellStart"/>
            <w:r>
              <w:t>Pendiente</w:t>
            </w:r>
            <w:proofErr w:type="spellEnd"/>
          </w:p>
        </w:tc>
      </w:tr>
      <w:tr w:rsidR="00BA5EA0" w14:paraId="64B0987A" w14:textId="77777777">
        <w:tc>
          <w:tcPr>
            <w:tcW w:w="1728" w:type="dxa"/>
          </w:tcPr>
          <w:p w14:paraId="1AC69531" w14:textId="77777777" w:rsidR="00BA5EA0" w:rsidRDefault="00BA5EA0" w:rsidP="00BA5EA0">
            <w:r>
              <w:t>HU-20</w:t>
            </w:r>
          </w:p>
        </w:tc>
        <w:tc>
          <w:tcPr>
            <w:tcW w:w="1728" w:type="dxa"/>
          </w:tcPr>
          <w:p w14:paraId="4F563664" w14:textId="77777777" w:rsidR="00BA5EA0" w:rsidRDefault="00BA5EA0" w:rsidP="00BA5EA0">
            <w:r>
              <w:t>Recuperar contraseña</w:t>
            </w:r>
          </w:p>
        </w:tc>
        <w:tc>
          <w:tcPr>
            <w:tcW w:w="1728" w:type="dxa"/>
          </w:tcPr>
          <w:p w14:paraId="39718002" w14:textId="77777777" w:rsidR="00BA5EA0" w:rsidRDefault="00BA5EA0" w:rsidP="00BA5EA0">
            <w:r>
              <w:t>Implementar la funcionalidad de recuperar contraseña.</w:t>
            </w:r>
          </w:p>
        </w:tc>
        <w:tc>
          <w:tcPr>
            <w:tcW w:w="1728" w:type="dxa"/>
          </w:tcPr>
          <w:p w14:paraId="524892DC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4536DC5C" w14:textId="5E76B2F1" w:rsidR="00BA5EA0" w:rsidRDefault="00BA5EA0" w:rsidP="00BA5EA0">
            <w:proofErr w:type="spellStart"/>
            <w:r>
              <w:t>Completado</w:t>
            </w:r>
            <w:proofErr w:type="spellEnd"/>
          </w:p>
        </w:tc>
      </w:tr>
      <w:tr w:rsidR="00BA5EA0" w14:paraId="588532AD" w14:textId="77777777">
        <w:tc>
          <w:tcPr>
            <w:tcW w:w="1728" w:type="dxa"/>
          </w:tcPr>
          <w:p w14:paraId="65D65F1A" w14:textId="77777777" w:rsidR="00BA5EA0" w:rsidRDefault="00BA5EA0" w:rsidP="00BA5EA0">
            <w:r>
              <w:t>HU-21</w:t>
            </w:r>
          </w:p>
        </w:tc>
        <w:tc>
          <w:tcPr>
            <w:tcW w:w="1728" w:type="dxa"/>
          </w:tcPr>
          <w:p w14:paraId="6C0B6007" w14:textId="77777777" w:rsidR="00BA5EA0" w:rsidRDefault="00BA5EA0" w:rsidP="00BA5EA0">
            <w:r>
              <w:t>Seguir creadores</w:t>
            </w:r>
          </w:p>
        </w:tc>
        <w:tc>
          <w:tcPr>
            <w:tcW w:w="1728" w:type="dxa"/>
          </w:tcPr>
          <w:p w14:paraId="0B6FE8DA" w14:textId="77777777" w:rsidR="00BA5EA0" w:rsidRDefault="00BA5EA0" w:rsidP="00BA5EA0">
            <w:r>
              <w:t>Implementar la funcionalidad de seguir creadores.</w:t>
            </w:r>
          </w:p>
        </w:tc>
        <w:tc>
          <w:tcPr>
            <w:tcW w:w="1728" w:type="dxa"/>
          </w:tcPr>
          <w:p w14:paraId="5F44B3DB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69B4CF65" w14:textId="13DEAD08" w:rsidR="00BA5EA0" w:rsidRDefault="00BA5EA0" w:rsidP="00BA5EA0">
            <w:proofErr w:type="spellStart"/>
            <w:r>
              <w:t>Pendiente</w:t>
            </w:r>
            <w:proofErr w:type="spellEnd"/>
          </w:p>
        </w:tc>
      </w:tr>
      <w:tr w:rsidR="00BA5EA0" w14:paraId="4A82B304" w14:textId="77777777">
        <w:tc>
          <w:tcPr>
            <w:tcW w:w="1728" w:type="dxa"/>
          </w:tcPr>
          <w:p w14:paraId="08F600A6" w14:textId="77777777" w:rsidR="00BA5EA0" w:rsidRDefault="00BA5EA0" w:rsidP="00BA5EA0">
            <w:r>
              <w:t>HU-22</w:t>
            </w:r>
          </w:p>
        </w:tc>
        <w:tc>
          <w:tcPr>
            <w:tcW w:w="1728" w:type="dxa"/>
          </w:tcPr>
          <w:p w14:paraId="6083A610" w14:textId="77777777" w:rsidR="00BA5EA0" w:rsidRDefault="00BA5EA0" w:rsidP="00BA5EA0">
            <w:r>
              <w:t>Visualizar creadores seguidos</w:t>
            </w:r>
          </w:p>
        </w:tc>
        <w:tc>
          <w:tcPr>
            <w:tcW w:w="1728" w:type="dxa"/>
          </w:tcPr>
          <w:p w14:paraId="358691C6" w14:textId="77777777" w:rsidR="00BA5EA0" w:rsidRDefault="00BA5EA0" w:rsidP="00BA5EA0">
            <w:r>
              <w:t>Implementar la funcionalidad de visualizar creadores seguidos.</w:t>
            </w:r>
          </w:p>
        </w:tc>
        <w:tc>
          <w:tcPr>
            <w:tcW w:w="1728" w:type="dxa"/>
          </w:tcPr>
          <w:p w14:paraId="06932A3B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56C7CFFB" w14:textId="208F83AC" w:rsidR="00BA5EA0" w:rsidRDefault="00BA5EA0" w:rsidP="00BA5EA0">
            <w:proofErr w:type="spellStart"/>
            <w:r>
              <w:t>Pendiente</w:t>
            </w:r>
            <w:proofErr w:type="spellEnd"/>
          </w:p>
        </w:tc>
      </w:tr>
      <w:tr w:rsidR="00BA5EA0" w14:paraId="6B929584" w14:textId="77777777">
        <w:tc>
          <w:tcPr>
            <w:tcW w:w="1728" w:type="dxa"/>
          </w:tcPr>
          <w:p w14:paraId="131A6A56" w14:textId="77777777" w:rsidR="00BA5EA0" w:rsidRDefault="00BA5EA0" w:rsidP="00BA5EA0">
            <w:r>
              <w:t>HU-23</w:t>
            </w:r>
          </w:p>
        </w:tc>
        <w:tc>
          <w:tcPr>
            <w:tcW w:w="1728" w:type="dxa"/>
          </w:tcPr>
          <w:p w14:paraId="776E1C76" w14:textId="77777777" w:rsidR="00BA5EA0" w:rsidRDefault="00BA5EA0" w:rsidP="00BA5EA0">
            <w:r>
              <w:t>Dejar de seguir creadores</w:t>
            </w:r>
          </w:p>
        </w:tc>
        <w:tc>
          <w:tcPr>
            <w:tcW w:w="1728" w:type="dxa"/>
          </w:tcPr>
          <w:p w14:paraId="5646D60C" w14:textId="77777777" w:rsidR="00BA5EA0" w:rsidRDefault="00BA5EA0" w:rsidP="00BA5EA0">
            <w:r>
              <w:t>Implementar la funcionalidad de dejar de seguir creadores.</w:t>
            </w:r>
          </w:p>
        </w:tc>
        <w:tc>
          <w:tcPr>
            <w:tcW w:w="1728" w:type="dxa"/>
          </w:tcPr>
          <w:p w14:paraId="768E7BDF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53332155" w14:textId="77777777" w:rsidR="00BA5EA0" w:rsidRDefault="00BA5EA0" w:rsidP="00BA5EA0">
            <w:proofErr w:type="spellStart"/>
            <w:r>
              <w:t>Pendiente</w:t>
            </w:r>
            <w:proofErr w:type="spellEnd"/>
          </w:p>
        </w:tc>
      </w:tr>
      <w:tr w:rsidR="00BA5EA0" w14:paraId="3E40F7F0" w14:textId="77777777">
        <w:tc>
          <w:tcPr>
            <w:tcW w:w="1728" w:type="dxa"/>
          </w:tcPr>
          <w:p w14:paraId="717EC869" w14:textId="77777777" w:rsidR="00BA5EA0" w:rsidRDefault="00BA5EA0" w:rsidP="00BA5EA0">
            <w:r>
              <w:lastRenderedPageBreak/>
              <w:t>HU-24</w:t>
            </w:r>
          </w:p>
        </w:tc>
        <w:tc>
          <w:tcPr>
            <w:tcW w:w="1728" w:type="dxa"/>
          </w:tcPr>
          <w:p w14:paraId="27DB4DDF" w14:textId="77777777" w:rsidR="00BA5EA0" w:rsidRDefault="00BA5EA0" w:rsidP="00BA5EA0">
            <w:r>
              <w:t>Bloqueo de usuarios</w:t>
            </w:r>
          </w:p>
        </w:tc>
        <w:tc>
          <w:tcPr>
            <w:tcW w:w="1728" w:type="dxa"/>
          </w:tcPr>
          <w:p w14:paraId="234722E1" w14:textId="77777777" w:rsidR="00BA5EA0" w:rsidRDefault="00BA5EA0" w:rsidP="00BA5EA0">
            <w:r>
              <w:t>Implementar la funcionalidad de bloqueo de usuarios.</w:t>
            </w:r>
          </w:p>
        </w:tc>
        <w:tc>
          <w:tcPr>
            <w:tcW w:w="1728" w:type="dxa"/>
          </w:tcPr>
          <w:p w14:paraId="7B11D46C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760F2665" w14:textId="77777777" w:rsidR="00BA5EA0" w:rsidRDefault="00BA5EA0" w:rsidP="00BA5EA0">
            <w:r>
              <w:t>Pendiente</w:t>
            </w:r>
          </w:p>
        </w:tc>
      </w:tr>
      <w:tr w:rsidR="00BA5EA0" w14:paraId="20E27009" w14:textId="77777777">
        <w:tc>
          <w:tcPr>
            <w:tcW w:w="1728" w:type="dxa"/>
          </w:tcPr>
          <w:p w14:paraId="5D7486C8" w14:textId="77777777" w:rsidR="00BA5EA0" w:rsidRDefault="00BA5EA0" w:rsidP="00BA5EA0">
            <w:r>
              <w:t>HU-25</w:t>
            </w:r>
          </w:p>
        </w:tc>
        <w:tc>
          <w:tcPr>
            <w:tcW w:w="1728" w:type="dxa"/>
          </w:tcPr>
          <w:p w14:paraId="5A638344" w14:textId="77777777" w:rsidR="00BA5EA0" w:rsidRDefault="00BA5EA0" w:rsidP="00BA5EA0">
            <w:r>
              <w:t>Visualizar usuarios bloqueados</w:t>
            </w:r>
          </w:p>
        </w:tc>
        <w:tc>
          <w:tcPr>
            <w:tcW w:w="1728" w:type="dxa"/>
          </w:tcPr>
          <w:p w14:paraId="36AFB506" w14:textId="77777777" w:rsidR="00BA5EA0" w:rsidRDefault="00BA5EA0" w:rsidP="00BA5EA0">
            <w:r>
              <w:t>Implementar la funcionalidad de visualizar usuarios bloqueados.</w:t>
            </w:r>
          </w:p>
        </w:tc>
        <w:tc>
          <w:tcPr>
            <w:tcW w:w="1728" w:type="dxa"/>
          </w:tcPr>
          <w:p w14:paraId="0DC0818C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2D368D96" w14:textId="77777777" w:rsidR="00BA5EA0" w:rsidRDefault="00BA5EA0" w:rsidP="00BA5EA0">
            <w:r>
              <w:t>Pendiente</w:t>
            </w:r>
          </w:p>
        </w:tc>
      </w:tr>
      <w:tr w:rsidR="00BA5EA0" w14:paraId="213F6928" w14:textId="77777777">
        <w:tc>
          <w:tcPr>
            <w:tcW w:w="1728" w:type="dxa"/>
          </w:tcPr>
          <w:p w14:paraId="29F0DA1E" w14:textId="77777777" w:rsidR="00BA5EA0" w:rsidRDefault="00BA5EA0" w:rsidP="00BA5EA0">
            <w:r>
              <w:t>HU-26</w:t>
            </w:r>
          </w:p>
        </w:tc>
        <w:tc>
          <w:tcPr>
            <w:tcW w:w="1728" w:type="dxa"/>
          </w:tcPr>
          <w:p w14:paraId="17EC8A5E" w14:textId="77777777" w:rsidR="00BA5EA0" w:rsidRDefault="00BA5EA0" w:rsidP="00BA5EA0">
            <w:r>
              <w:t>Ocultar contenido no apetecido</w:t>
            </w:r>
          </w:p>
        </w:tc>
        <w:tc>
          <w:tcPr>
            <w:tcW w:w="1728" w:type="dxa"/>
          </w:tcPr>
          <w:p w14:paraId="6884E6FA" w14:textId="77777777" w:rsidR="00BA5EA0" w:rsidRDefault="00BA5EA0" w:rsidP="00BA5EA0">
            <w:r>
              <w:t>Implementar la funcionalidad de ocultar contenido no apetecido.</w:t>
            </w:r>
          </w:p>
        </w:tc>
        <w:tc>
          <w:tcPr>
            <w:tcW w:w="1728" w:type="dxa"/>
          </w:tcPr>
          <w:p w14:paraId="4D9DF2D1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3F790847" w14:textId="77777777" w:rsidR="00BA5EA0" w:rsidRDefault="00BA5EA0" w:rsidP="00BA5EA0">
            <w:r>
              <w:t>Pendiente</w:t>
            </w:r>
          </w:p>
        </w:tc>
      </w:tr>
      <w:tr w:rsidR="00BA5EA0" w14:paraId="59DA2616" w14:textId="77777777">
        <w:tc>
          <w:tcPr>
            <w:tcW w:w="1728" w:type="dxa"/>
          </w:tcPr>
          <w:p w14:paraId="18B1E373" w14:textId="77777777" w:rsidR="00BA5EA0" w:rsidRDefault="00BA5EA0" w:rsidP="00BA5EA0">
            <w:r>
              <w:t>HU-27</w:t>
            </w:r>
          </w:p>
        </w:tc>
        <w:tc>
          <w:tcPr>
            <w:tcW w:w="1728" w:type="dxa"/>
          </w:tcPr>
          <w:p w14:paraId="7B6F63ED" w14:textId="77777777" w:rsidR="00BA5EA0" w:rsidRDefault="00BA5EA0" w:rsidP="00BA5EA0">
            <w:r>
              <w:t>Me gusta / No me gusta</w:t>
            </w:r>
          </w:p>
        </w:tc>
        <w:tc>
          <w:tcPr>
            <w:tcW w:w="1728" w:type="dxa"/>
          </w:tcPr>
          <w:p w14:paraId="7B59814A" w14:textId="77777777" w:rsidR="00BA5EA0" w:rsidRDefault="00BA5EA0" w:rsidP="00BA5EA0">
            <w:r>
              <w:t>Implementar la funcionalidad de me gusta / no me gusta.</w:t>
            </w:r>
          </w:p>
        </w:tc>
        <w:tc>
          <w:tcPr>
            <w:tcW w:w="1728" w:type="dxa"/>
          </w:tcPr>
          <w:p w14:paraId="33C20060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34952C88" w14:textId="0932DFAD" w:rsidR="00BA5EA0" w:rsidRDefault="00BA5EA0" w:rsidP="00BA5EA0">
            <w:proofErr w:type="spellStart"/>
            <w:r>
              <w:t>Completado</w:t>
            </w:r>
            <w:proofErr w:type="spellEnd"/>
          </w:p>
        </w:tc>
      </w:tr>
      <w:tr w:rsidR="00BA5EA0" w14:paraId="0D30BA08" w14:textId="77777777">
        <w:tc>
          <w:tcPr>
            <w:tcW w:w="1728" w:type="dxa"/>
          </w:tcPr>
          <w:p w14:paraId="20F3FB2D" w14:textId="77777777" w:rsidR="00BA5EA0" w:rsidRDefault="00BA5EA0" w:rsidP="00BA5EA0">
            <w:r>
              <w:t>HU-28</w:t>
            </w:r>
          </w:p>
        </w:tc>
        <w:tc>
          <w:tcPr>
            <w:tcW w:w="1728" w:type="dxa"/>
          </w:tcPr>
          <w:p w14:paraId="4AF7B760" w14:textId="77777777" w:rsidR="00BA5EA0" w:rsidRDefault="00BA5EA0" w:rsidP="00BA5EA0">
            <w:r>
              <w:t>Historial</w:t>
            </w:r>
          </w:p>
        </w:tc>
        <w:tc>
          <w:tcPr>
            <w:tcW w:w="1728" w:type="dxa"/>
          </w:tcPr>
          <w:p w14:paraId="1C42C966" w14:textId="77777777" w:rsidR="00BA5EA0" w:rsidRDefault="00BA5EA0" w:rsidP="00BA5EA0">
            <w:r>
              <w:t>Implementar la funcionalidad de historial.</w:t>
            </w:r>
          </w:p>
        </w:tc>
        <w:tc>
          <w:tcPr>
            <w:tcW w:w="1728" w:type="dxa"/>
          </w:tcPr>
          <w:p w14:paraId="49351AA2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154B84C2" w14:textId="77777777" w:rsidR="00BA5EA0" w:rsidRDefault="00BA5EA0" w:rsidP="00BA5EA0">
            <w:r>
              <w:t>Pendiente</w:t>
            </w:r>
          </w:p>
        </w:tc>
      </w:tr>
      <w:tr w:rsidR="00BA5EA0" w14:paraId="1384313B" w14:textId="77777777">
        <w:tc>
          <w:tcPr>
            <w:tcW w:w="1728" w:type="dxa"/>
          </w:tcPr>
          <w:p w14:paraId="215D772F" w14:textId="77777777" w:rsidR="00BA5EA0" w:rsidRDefault="00BA5EA0" w:rsidP="00BA5EA0">
            <w:r>
              <w:t>HU-29</w:t>
            </w:r>
          </w:p>
        </w:tc>
        <w:tc>
          <w:tcPr>
            <w:tcW w:w="1728" w:type="dxa"/>
          </w:tcPr>
          <w:p w14:paraId="19B21B58" w14:textId="77777777" w:rsidR="00BA5EA0" w:rsidRDefault="00BA5EA0" w:rsidP="00BA5EA0">
            <w:r>
              <w:t>Eliminar historial</w:t>
            </w:r>
          </w:p>
        </w:tc>
        <w:tc>
          <w:tcPr>
            <w:tcW w:w="1728" w:type="dxa"/>
          </w:tcPr>
          <w:p w14:paraId="60CFCD91" w14:textId="77777777" w:rsidR="00BA5EA0" w:rsidRDefault="00BA5EA0" w:rsidP="00BA5EA0">
            <w:r>
              <w:t>Implementar la funcionalidad de eliminar historial.</w:t>
            </w:r>
          </w:p>
        </w:tc>
        <w:tc>
          <w:tcPr>
            <w:tcW w:w="1728" w:type="dxa"/>
          </w:tcPr>
          <w:p w14:paraId="1F0E2246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7C458ECC" w14:textId="77777777" w:rsidR="00BA5EA0" w:rsidRDefault="00BA5EA0" w:rsidP="00BA5EA0">
            <w:r>
              <w:t>Pendiente</w:t>
            </w:r>
          </w:p>
        </w:tc>
      </w:tr>
      <w:tr w:rsidR="00BA5EA0" w14:paraId="6D7DD040" w14:textId="77777777">
        <w:tc>
          <w:tcPr>
            <w:tcW w:w="1728" w:type="dxa"/>
          </w:tcPr>
          <w:p w14:paraId="5161677E" w14:textId="77777777" w:rsidR="00BA5EA0" w:rsidRDefault="00BA5EA0" w:rsidP="00BA5EA0">
            <w:r>
              <w:t>HU-30</w:t>
            </w:r>
          </w:p>
        </w:tc>
        <w:tc>
          <w:tcPr>
            <w:tcW w:w="1728" w:type="dxa"/>
          </w:tcPr>
          <w:p w14:paraId="20CC3C6B" w14:textId="77777777" w:rsidR="00BA5EA0" w:rsidRDefault="00BA5EA0" w:rsidP="00BA5EA0">
            <w:r>
              <w:t>Editar historial</w:t>
            </w:r>
          </w:p>
        </w:tc>
        <w:tc>
          <w:tcPr>
            <w:tcW w:w="1728" w:type="dxa"/>
          </w:tcPr>
          <w:p w14:paraId="5636A112" w14:textId="77777777" w:rsidR="00BA5EA0" w:rsidRDefault="00BA5EA0" w:rsidP="00BA5EA0">
            <w:r>
              <w:t>Implementar la funcionalidad de editar historial.</w:t>
            </w:r>
          </w:p>
        </w:tc>
        <w:tc>
          <w:tcPr>
            <w:tcW w:w="1728" w:type="dxa"/>
          </w:tcPr>
          <w:p w14:paraId="08CE2554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677ACFAB" w14:textId="77777777" w:rsidR="00BA5EA0" w:rsidRDefault="00BA5EA0" w:rsidP="00BA5EA0">
            <w:r>
              <w:t>Pendiente</w:t>
            </w:r>
          </w:p>
        </w:tc>
      </w:tr>
      <w:tr w:rsidR="00BA5EA0" w14:paraId="573D2C63" w14:textId="77777777">
        <w:tc>
          <w:tcPr>
            <w:tcW w:w="1728" w:type="dxa"/>
          </w:tcPr>
          <w:p w14:paraId="0EAB0E21" w14:textId="77777777" w:rsidR="00BA5EA0" w:rsidRDefault="00BA5EA0" w:rsidP="00BA5EA0">
            <w:r>
              <w:t>HU-31</w:t>
            </w:r>
          </w:p>
        </w:tc>
        <w:tc>
          <w:tcPr>
            <w:tcW w:w="1728" w:type="dxa"/>
          </w:tcPr>
          <w:p w14:paraId="5349CA99" w14:textId="77777777" w:rsidR="00BA5EA0" w:rsidRDefault="00BA5EA0" w:rsidP="00BA5EA0">
            <w:r>
              <w:t>Compartir</w:t>
            </w:r>
          </w:p>
        </w:tc>
        <w:tc>
          <w:tcPr>
            <w:tcW w:w="1728" w:type="dxa"/>
          </w:tcPr>
          <w:p w14:paraId="50EE3BC7" w14:textId="77777777" w:rsidR="00BA5EA0" w:rsidRDefault="00BA5EA0" w:rsidP="00BA5EA0">
            <w:r>
              <w:t>Implementar la funcionalidad de compartir.</w:t>
            </w:r>
          </w:p>
        </w:tc>
        <w:tc>
          <w:tcPr>
            <w:tcW w:w="1728" w:type="dxa"/>
          </w:tcPr>
          <w:p w14:paraId="5E782638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425F25E2" w14:textId="77777777" w:rsidR="00BA5EA0" w:rsidRDefault="00BA5EA0" w:rsidP="00BA5EA0">
            <w:r>
              <w:t>Pendiente</w:t>
            </w:r>
          </w:p>
        </w:tc>
      </w:tr>
      <w:tr w:rsidR="00BA5EA0" w14:paraId="51023EC1" w14:textId="77777777">
        <w:tc>
          <w:tcPr>
            <w:tcW w:w="1728" w:type="dxa"/>
          </w:tcPr>
          <w:p w14:paraId="60DCB146" w14:textId="77777777" w:rsidR="00BA5EA0" w:rsidRDefault="00BA5EA0" w:rsidP="00BA5EA0">
            <w:r>
              <w:t>HU-32</w:t>
            </w:r>
          </w:p>
        </w:tc>
        <w:tc>
          <w:tcPr>
            <w:tcW w:w="1728" w:type="dxa"/>
          </w:tcPr>
          <w:p w14:paraId="0D89A612" w14:textId="77777777" w:rsidR="00BA5EA0" w:rsidRDefault="00BA5EA0" w:rsidP="00BA5EA0">
            <w:r>
              <w:t>Control de videos</w:t>
            </w:r>
          </w:p>
        </w:tc>
        <w:tc>
          <w:tcPr>
            <w:tcW w:w="1728" w:type="dxa"/>
          </w:tcPr>
          <w:p w14:paraId="74B4B9A2" w14:textId="77777777" w:rsidR="00BA5EA0" w:rsidRDefault="00BA5EA0" w:rsidP="00BA5EA0">
            <w:r>
              <w:t>Implementar la funcionalidad de control de videos.</w:t>
            </w:r>
          </w:p>
        </w:tc>
        <w:tc>
          <w:tcPr>
            <w:tcW w:w="1728" w:type="dxa"/>
          </w:tcPr>
          <w:p w14:paraId="5442656D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1239DDE4" w14:textId="77777777" w:rsidR="00BA5EA0" w:rsidRDefault="00BA5EA0" w:rsidP="00BA5EA0">
            <w:r>
              <w:t>Pendiente</w:t>
            </w:r>
          </w:p>
        </w:tc>
      </w:tr>
      <w:tr w:rsidR="00BA5EA0" w14:paraId="64DD2F35" w14:textId="77777777">
        <w:tc>
          <w:tcPr>
            <w:tcW w:w="1728" w:type="dxa"/>
          </w:tcPr>
          <w:p w14:paraId="5E2E6487" w14:textId="77777777" w:rsidR="00BA5EA0" w:rsidRDefault="00BA5EA0" w:rsidP="00BA5EA0">
            <w:r>
              <w:t>HU-33</w:t>
            </w:r>
          </w:p>
        </w:tc>
        <w:tc>
          <w:tcPr>
            <w:tcW w:w="1728" w:type="dxa"/>
          </w:tcPr>
          <w:p w14:paraId="34D376E5" w14:textId="77777777" w:rsidR="00BA5EA0" w:rsidRDefault="00BA5EA0" w:rsidP="00BA5EA0">
            <w:r>
              <w:t>Sugerir contenido</w:t>
            </w:r>
          </w:p>
        </w:tc>
        <w:tc>
          <w:tcPr>
            <w:tcW w:w="1728" w:type="dxa"/>
          </w:tcPr>
          <w:p w14:paraId="2F84FF97" w14:textId="77777777" w:rsidR="00BA5EA0" w:rsidRDefault="00BA5EA0" w:rsidP="00BA5EA0">
            <w:r>
              <w:t>Implementar la funcionalidad de sugerir contenido.</w:t>
            </w:r>
          </w:p>
        </w:tc>
        <w:tc>
          <w:tcPr>
            <w:tcW w:w="1728" w:type="dxa"/>
          </w:tcPr>
          <w:p w14:paraId="1C4E19E0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7B436DEE" w14:textId="77777777" w:rsidR="00BA5EA0" w:rsidRDefault="00BA5EA0" w:rsidP="00BA5EA0">
            <w:r>
              <w:t>Pendiente</w:t>
            </w:r>
          </w:p>
        </w:tc>
      </w:tr>
      <w:tr w:rsidR="00BA5EA0" w14:paraId="3B665F7E" w14:textId="77777777">
        <w:tc>
          <w:tcPr>
            <w:tcW w:w="1728" w:type="dxa"/>
          </w:tcPr>
          <w:p w14:paraId="1468E5E3" w14:textId="77777777" w:rsidR="00BA5EA0" w:rsidRDefault="00BA5EA0" w:rsidP="00BA5EA0">
            <w:r>
              <w:t>HU-34</w:t>
            </w:r>
          </w:p>
        </w:tc>
        <w:tc>
          <w:tcPr>
            <w:tcW w:w="1728" w:type="dxa"/>
          </w:tcPr>
          <w:p w14:paraId="174802F2" w14:textId="77777777" w:rsidR="00BA5EA0" w:rsidRDefault="00BA5EA0" w:rsidP="00BA5EA0">
            <w:r>
              <w:t>Votaciones</w:t>
            </w:r>
          </w:p>
        </w:tc>
        <w:tc>
          <w:tcPr>
            <w:tcW w:w="1728" w:type="dxa"/>
          </w:tcPr>
          <w:p w14:paraId="40A5AA59" w14:textId="77777777" w:rsidR="00BA5EA0" w:rsidRDefault="00BA5EA0" w:rsidP="00BA5EA0">
            <w:r>
              <w:t>Implementar la funcionalidad de votaciones.</w:t>
            </w:r>
          </w:p>
        </w:tc>
        <w:tc>
          <w:tcPr>
            <w:tcW w:w="1728" w:type="dxa"/>
          </w:tcPr>
          <w:p w14:paraId="2E84E728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3BA4C6AB" w14:textId="77777777" w:rsidR="00BA5EA0" w:rsidRDefault="00BA5EA0" w:rsidP="00BA5EA0">
            <w:r>
              <w:t>Pendiente</w:t>
            </w:r>
          </w:p>
        </w:tc>
      </w:tr>
      <w:tr w:rsidR="00BA5EA0" w14:paraId="63F03DE3" w14:textId="77777777">
        <w:tc>
          <w:tcPr>
            <w:tcW w:w="1728" w:type="dxa"/>
          </w:tcPr>
          <w:p w14:paraId="616A48A7" w14:textId="77777777" w:rsidR="00BA5EA0" w:rsidRDefault="00BA5EA0" w:rsidP="00BA5EA0">
            <w:r>
              <w:t>HU-35</w:t>
            </w:r>
          </w:p>
        </w:tc>
        <w:tc>
          <w:tcPr>
            <w:tcW w:w="1728" w:type="dxa"/>
          </w:tcPr>
          <w:p w14:paraId="45720D61" w14:textId="77777777" w:rsidR="00BA5EA0" w:rsidRDefault="00BA5EA0" w:rsidP="00BA5EA0">
            <w:r>
              <w:t>Visualizar resultados de encuesta</w:t>
            </w:r>
          </w:p>
        </w:tc>
        <w:tc>
          <w:tcPr>
            <w:tcW w:w="1728" w:type="dxa"/>
          </w:tcPr>
          <w:p w14:paraId="43780C7E" w14:textId="77777777" w:rsidR="00BA5EA0" w:rsidRDefault="00BA5EA0" w:rsidP="00BA5EA0">
            <w:r>
              <w:t>Implementar la funcionalidad de visualizar resultados de encuesta.</w:t>
            </w:r>
          </w:p>
        </w:tc>
        <w:tc>
          <w:tcPr>
            <w:tcW w:w="1728" w:type="dxa"/>
          </w:tcPr>
          <w:p w14:paraId="6F8417D6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39935352" w14:textId="77777777" w:rsidR="00BA5EA0" w:rsidRDefault="00BA5EA0" w:rsidP="00BA5EA0">
            <w:r>
              <w:t>Pendiente</w:t>
            </w:r>
          </w:p>
        </w:tc>
      </w:tr>
      <w:tr w:rsidR="00BA5EA0" w14:paraId="00CA87B7" w14:textId="77777777">
        <w:tc>
          <w:tcPr>
            <w:tcW w:w="1728" w:type="dxa"/>
          </w:tcPr>
          <w:p w14:paraId="12832A26" w14:textId="77777777" w:rsidR="00BA5EA0" w:rsidRDefault="00BA5EA0" w:rsidP="00BA5EA0">
            <w:r>
              <w:t>HU-36</w:t>
            </w:r>
          </w:p>
        </w:tc>
        <w:tc>
          <w:tcPr>
            <w:tcW w:w="1728" w:type="dxa"/>
          </w:tcPr>
          <w:p w14:paraId="4CF4B0DF" w14:textId="77777777" w:rsidR="00BA5EA0" w:rsidRDefault="00BA5EA0" w:rsidP="00BA5EA0">
            <w:r>
              <w:t>Baneos</w:t>
            </w:r>
          </w:p>
        </w:tc>
        <w:tc>
          <w:tcPr>
            <w:tcW w:w="1728" w:type="dxa"/>
          </w:tcPr>
          <w:p w14:paraId="62323646" w14:textId="77777777" w:rsidR="00BA5EA0" w:rsidRDefault="00BA5EA0" w:rsidP="00BA5EA0">
            <w:r>
              <w:t xml:space="preserve">Implementar la </w:t>
            </w:r>
            <w:r>
              <w:lastRenderedPageBreak/>
              <w:t>funcionalidad de baneos.</w:t>
            </w:r>
          </w:p>
        </w:tc>
        <w:tc>
          <w:tcPr>
            <w:tcW w:w="1728" w:type="dxa"/>
          </w:tcPr>
          <w:p w14:paraId="3B58FE69" w14:textId="77777777" w:rsidR="00BA5EA0" w:rsidRDefault="00BA5EA0" w:rsidP="00BA5EA0">
            <w:r>
              <w:lastRenderedPageBreak/>
              <w:t>Alta</w:t>
            </w:r>
          </w:p>
        </w:tc>
        <w:tc>
          <w:tcPr>
            <w:tcW w:w="1728" w:type="dxa"/>
          </w:tcPr>
          <w:p w14:paraId="6024D9F5" w14:textId="77777777" w:rsidR="00BA5EA0" w:rsidRDefault="00BA5EA0" w:rsidP="00BA5EA0">
            <w:r>
              <w:t>Pendiente</w:t>
            </w:r>
          </w:p>
        </w:tc>
      </w:tr>
      <w:tr w:rsidR="00BA5EA0" w14:paraId="0B664F96" w14:textId="77777777">
        <w:tc>
          <w:tcPr>
            <w:tcW w:w="1728" w:type="dxa"/>
          </w:tcPr>
          <w:p w14:paraId="74C526AF" w14:textId="77777777" w:rsidR="00BA5EA0" w:rsidRDefault="00BA5EA0" w:rsidP="00BA5EA0">
            <w:r>
              <w:t>HU-37</w:t>
            </w:r>
          </w:p>
        </w:tc>
        <w:tc>
          <w:tcPr>
            <w:tcW w:w="1728" w:type="dxa"/>
          </w:tcPr>
          <w:p w14:paraId="4A69F20C" w14:textId="77777777" w:rsidR="00BA5EA0" w:rsidRDefault="00BA5EA0" w:rsidP="00BA5EA0">
            <w:r>
              <w:t>Visualizar usuarios baneados</w:t>
            </w:r>
          </w:p>
        </w:tc>
        <w:tc>
          <w:tcPr>
            <w:tcW w:w="1728" w:type="dxa"/>
          </w:tcPr>
          <w:p w14:paraId="5D77A015" w14:textId="77777777" w:rsidR="00BA5EA0" w:rsidRDefault="00BA5EA0" w:rsidP="00BA5EA0">
            <w:r>
              <w:t>Implementar la funcionalidad de visualizar usuarios baneados.</w:t>
            </w:r>
          </w:p>
        </w:tc>
        <w:tc>
          <w:tcPr>
            <w:tcW w:w="1728" w:type="dxa"/>
          </w:tcPr>
          <w:p w14:paraId="51452AC8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65871CBC" w14:textId="77777777" w:rsidR="00BA5EA0" w:rsidRDefault="00BA5EA0" w:rsidP="00BA5EA0">
            <w:r>
              <w:t>Pendiente</w:t>
            </w:r>
          </w:p>
        </w:tc>
      </w:tr>
      <w:tr w:rsidR="00BA5EA0" w14:paraId="3B32BA83" w14:textId="77777777">
        <w:tc>
          <w:tcPr>
            <w:tcW w:w="1728" w:type="dxa"/>
          </w:tcPr>
          <w:p w14:paraId="6F07E78F" w14:textId="77777777" w:rsidR="00BA5EA0" w:rsidRDefault="00BA5EA0" w:rsidP="00BA5EA0">
            <w:r>
              <w:t>HU-38</w:t>
            </w:r>
          </w:p>
        </w:tc>
        <w:tc>
          <w:tcPr>
            <w:tcW w:w="1728" w:type="dxa"/>
          </w:tcPr>
          <w:p w14:paraId="1D4B5063" w14:textId="77777777" w:rsidR="00BA5EA0" w:rsidRDefault="00BA5EA0" w:rsidP="00BA5EA0">
            <w:r>
              <w:t>Eliminar baneo</w:t>
            </w:r>
          </w:p>
        </w:tc>
        <w:tc>
          <w:tcPr>
            <w:tcW w:w="1728" w:type="dxa"/>
          </w:tcPr>
          <w:p w14:paraId="6D57AE1E" w14:textId="77777777" w:rsidR="00BA5EA0" w:rsidRDefault="00BA5EA0" w:rsidP="00BA5EA0">
            <w:r>
              <w:t>Implementar la funcionalidad de eliminar baneo.</w:t>
            </w:r>
          </w:p>
        </w:tc>
        <w:tc>
          <w:tcPr>
            <w:tcW w:w="1728" w:type="dxa"/>
          </w:tcPr>
          <w:p w14:paraId="57BFB207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701D9D91" w14:textId="77777777" w:rsidR="00BA5EA0" w:rsidRDefault="00BA5EA0" w:rsidP="00BA5EA0">
            <w:r>
              <w:t>Pendiente</w:t>
            </w:r>
          </w:p>
        </w:tc>
      </w:tr>
      <w:tr w:rsidR="00BA5EA0" w14:paraId="28C5159E" w14:textId="77777777">
        <w:tc>
          <w:tcPr>
            <w:tcW w:w="1728" w:type="dxa"/>
          </w:tcPr>
          <w:p w14:paraId="242A10BA" w14:textId="77777777" w:rsidR="00BA5EA0" w:rsidRDefault="00BA5EA0" w:rsidP="00BA5EA0">
            <w:r>
              <w:t>HU-39</w:t>
            </w:r>
          </w:p>
        </w:tc>
        <w:tc>
          <w:tcPr>
            <w:tcW w:w="1728" w:type="dxa"/>
          </w:tcPr>
          <w:p w14:paraId="7CD080F0" w14:textId="77777777" w:rsidR="00BA5EA0" w:rsidRDefault="00BA5EA0" w:rsidP="00BA5EA0">
            <w:r>
              <w:t>Control de comentarios</w:t>
            </w:r>
          </w:p>
        </w:tc>
        <w:tc>
          <w:tcPr>
            <w:tcW w:w="1728" w:type="dxa"/>
          </w:tcPr>
          <w:p w14:paraId="65EF816E" w14:textId="77777777" w:rsidR="00BA5EA0" w:rsidRDefault="00BA5EA0" w:rsidP="00BA5EA0">
            <w:r>
              <w:t>Implementar la funcionalidad de control de comentarios.</w:t>
            </w:r>
          </w:p>
        </w:tc>
        <w:tc>
          <w:tcPr>
            <w:tcW w:w="1728" w:type="dxa"/>
          </w:tcPr>
          <w:p w14:paraId="304537BF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6A786B9B" w14:textId="77777777" w:rsidR="00BA5EA0" w:rsidRDefault="00BA5EA0" w:rsidP="00BA5EA0">
            <w:r>
              <w:t>Pendiente</w:t>
            </w:r>
          </w:p>
        </w:tc>
      </w:tr>
      <w:tr w:rsidR="00BA5EA0" w14:paraId="70A4EE01" w14:textId="77777777">
        <w:tc>
          <w:tcPr>
            <w:tcW w:w="1728" w:type="dxa"/>
          </w:tcPr>
          <w:p w14:paraId="2BDB0EFD" w14:textId="77777777" w:rsidR="00BA5EA0" w:rsidRDefault="00BA5EA0" w:rsidP="00BA5EA0">
            <w:r>
              <w:t>HU-40</w:t>
            </w:r>
          </w:p>
        </w:tc>
        <w:tc>
          <w:tcPr>
            <w:tcW w:w="1728" w:type="dxa"/>
          </w:tcPr>
          <w:p w14:paraId="0DDAC96B" w14:textId="77777777" w:rsidR="00BA5EA0" w:rsidRDefault="00BA5EA0" w:rsidP="00BA5EA0">
            <w:r>
              <w:t>Creación de encuestas</w:t>
            </w:r>
          </w:p>
        </w:tc>
        <w:tc>
          <w:tcPr>
            <w:tcW w:w="1728" w:type="dxa"/>
          </w:tcPr>
          <w:p w14:paraId="1D6DC89E" w14:textId="77777777" w:rsidR="00BA5EA0" w:rsidRDefault="00BA5EA0" w:rsidP="00BA5EA0">
            <w:r>
              <w:t>Implementar la funcionalidad de creación de encuestas.</w:t>
            </w:r>
          </w:p>
        </w:tc>
        <w:tc>
          <w:tcPr>
            <w:tcW w:w="1728" w:type="dxa"/>
          </w:tcPr>
          <w:p w14:paraId="17B61876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3FD53026" w14:textId="77777777" w:rsidR="00BA5EA0" w:rsidRDefault="00BA5EA0" w:rsidP="00BA5EA0">
            <w:r>
              <w:t>Pendiente</w:t>
            </w:r>
          </w:p>
        </w:tc>
      </w:tr>
      <w:tr w:rsidR="00BA5EA0" w14:paraId="2ECF0BAF" w14:textId="77777777">
        <w:tc>
          <w:tcPr>
            <w:tcW w:w="1728" w:type="dxa"/>
          </w:tcPr>
          <w:p w14:paraId="024B9228" w14:textId="77777777" w:rsidR="00BA5EA0" w:rsidRDefault="00BA5EA0" w:rsidP="00BA5EA0">
            <w:r>
              <w:t>HU-41</w:t>
            </w:r>
          </w:p>
        </w:tc>
        <w:tc>
          <w:tcPr>
            <w:tcW w:w="1728" w:type="dxa"/>
          </w:tcPr>
          <w:p w14:paraId="2832AA53" w14:textId="77777777" w:rsidR="00BA5EA0" w:rsidRDefault="00BA5EA0" w:rsidP="00BA5EA0">
            <w:r>
              <w:t>Visualizar encuestas creadas</w:t>
            </w:r>
          </w:p>
        </w:tc>
        <w:tc>
          <w:tcPr>
            <w:tcW w:w="1728" w:type="dxa"/>
          </w:tcPr>
          <w:p w14:paraId="3ABD08EC" w14:textId="77777777" w:rsidR="00BA5EA0" w:rsidRDefault="00BA5EA0" w:rsidP="00BA5EA0">
            <w:r>
              <w:t>Implementar la funcionalidad de visualizar encuestas creadas.</w:t>
            </w:r>
          </w:p>
        </w:tc>
        <w:tc>
          <w:tcPr>
            <w:tcW w:w="1728" w:type="dxa"/>
          </w:tcPr>
          <w:p w14:paraId="010C1D41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48CB0015" w14:textId="77777777" w:rsidR="00BA5EA0" w:rsidRDefault="00BA5EA0" w:rsidP="00BA5EA0">
            <w:r>
              <w:t>Pendiente</w:t>
            </w:r>
          </w:p>
        </w:tc>
      </w:tr>
      <w:tr w:rsidR="00BA5EA0" w14:paraId="6A47D0D3" w14:textId="77777777">
        <w:tc>
          <w:tcPr>
            <w:tcW w:w="1728" w:type="dxa"/>
          </w:tcPr>
          <w:p w14:paraId="580006A6" w14:textId="77777777" w:rsidR="00BA5EA0" w:rsidRDefault="00BA5EA0" w:rsidP="00BA5EA0">
            <w:r>
              <w:t>HU-42</w:t>
            </w:r>
          </w:p>
        </w:tc>
        <w:tc>
          <w:tcPr>
            <w:tcW w:w="1728" w:type="dxa"/>
          </w:tcPr>
          <w:p w14:paraId="140BF27D" w14:textId="77777777" w:rsidR="00BA5EA0" w:rsidRDefault="00BA5EA0" w:rsidP="00BA5EA0">
            <w:r>
              <w:t>Editar encuesta</w:t>
            </w:r>
          </w:p>
        </w:tc>
        <w:tc>
          <w:tcPr>
            <w:tcW w:w="1728" w:type="dxa"/>
          </w:tcPr>
          <w:p w14:paraId="29625345" w14:textId="77777777" w:rsidR="00BA5EA0" w:rsidRDefault="00BA5EA0" w:rsidP="00BA5EA0">
            <w:r>
              <w:t>Implementar la funcionalidad de editar encuesta.</w:t>
            </w:r>
          </w:p>
        </w:tc>
        <w:tc>
          <w:tcPr>
            <w:tcW w:w="1728" w:type="dxa"/>
          </w:tcPr>
          <w:p w14:paraId="3C2137D6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6167E84E" w14:textId="77777777" w:rsidR="00BA5EA0" w:rsidRDefault="00BA5EA0" w:rsidP="00BA5EA0">
            <w:r>
              <w:t>Pendiente</w:t>
            </w:r>
          </w:p>
        </w:tc>
      </w:tr>
      <w:tr w:rsidR="00BA5EA0" w14:paraId="4D869BDC" w14:textId="77777777">
        <w:tc>
          <w:tcPr>
            <w:tcW w:w="1728" w:type="dxa"/>
          </w:tcPr>
          <w:p w14:paraId="60231C59" w14:textId="77777777" w:rsidR="00BA5EA0" w:rsidRDefault="00BA5EA0" w:rsidP="00BA5EA0">
            <w:r>
              <w:t>HU-43</w:t>
            </w:r>
          </w:p>
        </w:tc>
        <w:tc>
          <w:tcPr>
            <w:tcW w:w="1728" w:type="dxa"/>
          </w:tcPr>
          <w:p w14:paraId="3E03592D" w14:textId="77777777" w:rsidR="00BA5EA0" w:rsidRDefault="00BA5EA0" w:rsidP="00BA5EA0">
            <w:r>
              <w:t>Eliminar encuesta</w:t>
            </w:r>
          </w:p>
        </w:tc>
        <w:tc>
          <w:tcPr>
            <w:tcW w:w="1728" w:type="dxa"/>
          </w:tcPr>
          <w:p w14:paraId="2180DAD5" w14:textId="77777777" w:rsidR="00BA5EA0" w:rsidRDefault="00BA5EA0" w:rsidP="00BA5EA0">
            <w:r>
              <w:t>Implementar la funcionalidad de eliminar encuesta.</w:t>
            </w:r>
          </w:p>
        </w:tc>
        <w:tc>
          <w:tcPr>
            <w:tcW w:w="1728" w:type="dxa"/>
          </w:tcPr>
          <w:p w14:paraId="6757DBCB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3097E05A" w14:textId="77777777" w:rsidR="00BA5EA0" w:rsidRDefault="00BA5EA0" w:rsidP="00BA5EA0">
            <w:r>
              <w:t>Pendiente</w:t>
            </w:r>
          </w:p>
        </w:tc>
      </w:tr>
      <w:tr w:rsidR="00BA5EA0" w14:paraId="0A9BF4A4" w14:textId="77777777">
        <w:tc>
          <w:tcPr>
            <w:tcW w:w="1728" w:type="dxa"/>
          </w:tcPr>
          <w:p w14:paraId="4016257B" w14:textId="77777777" w:rsidR="00BA5EA0" w:rsidRDefault="00BA5EA0" w:rsidP="00BA5EA0">
            <w:r>
              <w:t>HU-44</w:t>
            </w:r>
          </w:p>
        </w:tc>
        <w:tc>
          <w:tcPr>
            <w:tcW w:w="1728" w:type="dxa"/>
          </w:tcPr>
          <w:p w14:paraId="2CA8C25E" w14:textId="77777777" w:rsidR="00BA5EA0" w:rsidRDefault="00BA5EA0" w:rsidP="00BA5EA0">
            <w:r>
              <w:t>Gestión de advertencias</w:t>
            </w:r>
          </w:p>
        </w:tc>
        <w:tc>
          <w:tcPr>
            <w:tcW w:w="1728" w:type="dxa"/>
          </w:tcPr>
          <w:p w14:paraId="61354C17" w14:textId="77777777" w:rsidR="00BA5EA0" w:rsidRDefault="00BA5EA0" w:rsidP="00BA5EA0">
            <w:r>
              <w:t>Implementar la funcionalidad de gestión de advertencias.</w:t>
            </w:r>
          </w:p>
        </w:tc>
        <w:tc>
          <w:tcPr>
            <w:tcW w:w="1728" w:type="dxa"/>
          </w:tcPr>
          <w:p w14:paraId="54B4F42F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3D088325" w14:textId="77777777" w:rsidR="00BA5EA0" w:rsidRDefault="00BA5EA0" w:rsidP="00BA5EA0">
            <w:r>
              <w:t>Pendiente</w:t>
            </w:r>
          </w:p>
        </w:tc>
      </w:tr>
      <w:tr w:rsidR="00BA5EA0" w14:paraId="592C9B85" w14:textId="77777777">
        <w:tc>
          <w:tcPr>
            <w:tcW w:w="1728" w:type="dxa"/>
          </w:tcPr>
          <w:p w14:paraId="1C04F506" w14:textId="77777777" w:rsidR="00BA5EA0" w:rsidRDefault="00BA5EA0" w:rsidP="00BA5EA0">
            <w:r>
              <w:t>HU-45</w:t>
            </w:r>
          </w:p>
        </w:tc>
        <w:tc>
          <w:tcPr>
            <w:tcW w:w="1728" w:type="dxa"/>
          </w:tcPr>
          <w:p w14:paraId="05389890" w14:textId="77777777" w:rsidR="00BA5EA0" w:rsidRDefault="00BA5EA0" w:rsidP="00BA5EA0">
            <w:r>
              <w:t>Revisar reportes pendientes</w:t>
            </w:r>
          </w:p>
        </w:tc>
        <w:tc>
          <w:tcPr>
            <w:tcW w:w="1728" w:type="dxa"/>
          </w:tcPr>
          <w:p w14:paraId="67417452" w14:textId="77777777" w:rsidR="00BA5EA0" w:rsidRDefault="00BA5EA0" w:rsidP="00BA5EA0">
            <w:r>
              <w:t>Implementar la funcionalidad de revisar reportes pendientes.</w:t>
            </w:r>
          </w:p>
        </w:tc>
        <w:tc>
          <w:tcPr>
            <w:tcW w:w="1728" w:type="dxa"/>
          </w:tcPr>
          <w:p w14:paraId="55186DD7" w14:textId="77777777" w:rsidR="00BA5EA0" w:rsidRDefault="00BA5EA0" w:rsidP="00BA5EA0">
            <w:r>
              <w:t>Alta</w:t>
            </w:r>
          </w:p>
        </w:tc>
        <w:tc>
          <w:tcPr>
            <w:tcW w:w="1728" w:type="dxa"/>
          </w:tcPr>
          <w:p w14:paraId="253ABB35" w14:textId="77777777" w:rsidR="00BA5EA0" w:rsidRDefault="00BA5EA0" w:rsidP="00BA5EA0">
            <w:r>
              <w:t>Pendiente</w:t>
            </w:r>
          </w:p>
        </w:tc>
      </w:tr>
      <w:tr w:rsidR="00BA5EA0" w14:paraId="5DCA75B8" w14:textId="77777777">
        <w:tc>
          <w:tcPr>
            <w:tcW w:w="1728" w:type="dxa"/>
          </w:tcPr>
          <w:p w14:paraId="1F573128" w14:textId="77777777" w:rsidR="00BA5EA0" w:rsidRDefault="00BA5EA0" w:rsidP="00BA5EA0">
            <w:r>
              <w:t>HU-46</w:t>
            </w:r>
          </w:p>
        </w:tc>
        <w:tc>
          <w:tcPr>
            <w:tcW w:w="1728" w:type="dxa"/>
          </w:tcPr>
          <w:p w14:paraId="6F059E53" w14:textId="77777777" w:rsidR="00BA5EA0" w:rsidRDefault="00BA5EA0" w:rsidP="00BA5EA0">
            <w:r>
              <w:t>Fijar publicaciones en el plano</w:t>
            </w:r>
          </w:p>
        </w:tc>
        <w:tc>
          <w:tcPr>
            <w:tcW w:w="1728" w:type="dxa"/>
          </w:tcPr>
          <w:p w14:paraId="4597CB57" w14:textId="77777777" w:rsidR="00BA5EA0" w:rsidRDefault="00BA5EA0" w:rsidP="00BA5EA0">
            <w:r>
              <w:t>Implementar la funcionalidad de fijar publicaciones en el plano.</w:t>
            </w:r>
          </w:p>
        </w:tc>
        <w:tc>
          <w:tcPr>
            <w:tcW w:w="1728" w:type="dxa"/>
          </w:tcPr>
          <w:p w14:paraId="6B60A5BD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75C33B65" w14:textId="77777777" w:rsidR="00BA5EA0" w:rsidRDefault="00BA5EA0" w:rsidP="00BA5EA0">
            <w:r>
              <w:t>Pendiente</w:t>
            </w:r>
          </w:p>
        </w:tc>
      </w:tr>
      <w:tr w:rsidR="00BA5EA0" w14:paraId="350A6071" w14:textId="77777777">
        <w:tc>
          <w:tcPr>
            <w:tcW w:w="1728" w:type="dxa"/>
          </w:tcPr>
          <w:p w14:paraId="3B130091" w14:textId="77777777" w:rsidR="00BA5EA0" w:rsidRDefault="00BA5EA0" w:rsidP="00BA5EA0">
            <w:r>
              <w:t>HU-47</w:t>
            </w:r>
          </w:p>
        </w:tc>
        <w:tc>
          <w:tcPr>
            <w:tcW w:w="1728" w:type="dxa"/>
          </w:tcPr>
          <w:p w14:paraId="630983A7" w14:textId="77777777" w:rsidR="00BA5EA0" w:rsidRDefault="00BA5EA0" w:rsidP="00BA5EA0">
            <w:r>
              <w:t>Gestionar moderadores del plano</w:t>
            </w:r>
          </w:p>
        </w:tc>
        <w:tc>
          <w:tcPr>
            <w:tcW w:w="1728" w:type="dxa"/>
          </w:tcPr>
          <w:p w14:paraId="7F0C9AB8" w14:textId="77777777" w:rsidR="00BA5EA0" w:rsidRDefault="00BA5EA0" w:rsidP="00BA5EA0">
            <w:r>
              <w:t xml:space="preserve">Implementar la funcionalidad de gestionar </w:t>
            </w:r>
            <w:r>
              <w:lastRenderedPageBreak/>
              <w:t>moderadores del plano.</w:t>
            </w:r>
          </w:p>
        </w:tc>
        <w:tc>
          <w:tcPr>
            <w:tcW w:w="1728" w:type="dxa"/>
          </w:tcPr>
          <w:p w14:paraId="21988B1E" w14:textId="77777777" w:rsidR="00BA5EA0" w:rsidRDefault="00BA5EA0" w:rsidP="00BA5EA0">
            <w:r>
              <w:lastRenderedPageBreak/>
              <w:t>Media</w:t>
            </w:r>
          </w:p>
        </w:tc>
        <w:tc>
          <w:tcPr>
            <w:tcW w:w="1728" w:type="dxa"/>
          </w:tcPr>
          <w:p w14:paraId="741DC48E" w14:textId="77777777" w:rsidR="00BA5EA0" w:rsidRDefault="00BA5EA0" w:rsidP="00BA5EA0">
            <w:r>
              <w:t>Pendiente</w:t>
            </w:r>
          </w:p>
        </w:tc>
      </w:tr>
      <w:tr w:rsidR="00BA5EA0" w14:paraId="3A95CC69" w14:textId="77777777">
        <w:tc>
          <w:tcPr>
            <w:tcW w:w="1728" w:type="dxa"/>
          </w:tcPr>
          <w:p w14:paraId="6A229568" w14:textId="77777777" w:rsidR="00BA5EA0" w:rsidRDefault="00BA5EA0" w:rsidP="00BA5EA0">
            <w:r>
              <w:t>HU-48</w:t>
            </w:r>
          </w:p>
        </w:tc>
        <w:tc>
          <w:tcPr>
            <w:tcW w:w="1728" w:type="dxa"/>
          </w:tcPr>
          <w:p w14:paraId="4BCAA620" w14:textId="77777777" w:rsidR="00BA5EA0" w:rsidRDefault="00BA5EA0" w:rsidP="00BA5EA0">
            <w:r>
              <w:t>Crear dinámicas en el plano</w:t>
            </w:r>
          </w:p>
        </w:tc>
        <w:tc>
          <w:tcPr>
            <w:tcW w:w="1728" w:type="dxa"/>
          </w:tcPr>
          <w:p w14:paraId="3853F051" w14:textId="77777777" w:rsidR="00BA5EA0" w:rsidRDefault="00BA5EA0" w:rsidP="00BA5EA0">
            <w:r>
              <w:t>Implementar la funcionalidad de crear dinámicas en el plano.</w:t>
            </w:r>
          </w:p>
        </w:tc>
        <w:tc>
          <w:tcPr>
            <w:tcW w:w="1728" w:type="dxa"/>
          </w:tcPr>
          <w:p w14:paraId="07373356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6BB930E6" w14:textId="77777777" w:rsidR="00BA5EA0" w:rsidRDefault="00BA5EA0" w:rsidP="00BA5EA0">
            <w:r>
              <w:t>Pendiente</w:t>
            </w:r>
          </w:p>
        </w:tc>
      </w:tr>
      <w:tr w:rsidR="00BA5EA0" w14:paraId="330B4185" w14:textId="77777777">
        <w:tc>
          <w:tcPr>
            <w:tcW w:w="1728" w:type="dxa"/>
          </w:tcPr>
          <w:p w14:paraId="1FCF9E81" w14:textId="77777777" w:rsidR="00BA5EA0" w:rsidRDefault="00BA5EA0" w:rsidP="00BA5EA0">
            <w:r>
              <w:t>HU-49</w:t>
            </w:r>
          </w:p>
        </w:tc>
        <w:tc>
          <w:tcPr>
            <w:tcW w:w="1728" w:type="dxa"/>
          </w:tcPr>
          <w:p w14:paraId="7B0083D7" w14:textId="77777777" w:rsidR="00BA5EA0" w:rsidRDefault="00BA5EA0" w:rsidP="00BA5EA0">
            <w:r>
              <w:t>Visualizar dinámicas del plano</w:t>
            </w:r>
          </w:p>
        </w:tc>
        <w:tc>
          <w:tcPr>
            <w:tcW w:w="1728" w:type="dxa"/>
          </w:tcPr>
          <w:p w14:paraId="5DCECC29" w14:textId="77777777" w:rsidR="00BA5EA0" w:rsidRDefault="00BA5EA0" w:rsidP="00BA5EA0">
            <w:r>
              <w:t>Implementar la funcionalidad de visualizar dinámicas del plano.</w:t>
            </w:r>
          </w:p>
        </w:tc>
        <w:tc>
          <w:tcPr>
            <w:tcW w:w="1728" w:type="dxa"/>
          </w:tcPr>
          <w:p w14:paraId="617B20E0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4BA9255D" w14:textId="77777777" w:rsidR="00BA5EA0" w:rsidRDefault="00BA5EA0" w:rsidP="00BA5EA0">
            <w:r>
              <w:t>Pendiente</w:t>
            </w:r>
          </w:p>
        </w:tc>
      </w:tr>
      <w:tr w:rsidR="00BA5EA0" w14:paraId="7822D014" w14:textId="77777777">
        <w:tc>
          <w:tcPr>
            <w:tcW w:w="1728" w:type="dxa"/>
          </w:tcPr>
          <w:p w14:paraId="51DD51E6" w14:textId="77777777" w:rsidR="00BA5EA0" w:rsidRDefault="00BA5EA0" w:rsidP="00BA5EA0">
            <w:r>
              <w:t>HU-50</w:t>
            </w:r>
          </w:p>
        </w:tc>
        <w:tc>
          <w:tcPr>
            <w:tcW w:w="1728" w:type="dxa"/>
          </w:tcPr>
          <w:p w14:paraId="329BC271" w14:textId="77777777" w:rsidR="00BA5EA0" w:rsidRDefault="00BA5EA0" w:rsidP="00BA5EA0">
            <w:r>
              <w:t>Editar dinámica del plano</w:t>
            </w:r>
          </w:p>
        </w:tc>
        <w:tc>
          <w:tcPr>
            <w:tcW w:w="1728" w:type="dxa"/>
          </w:tcPr>
          <w:p w14:paraId="1C7F3362" w14:textId="77777777" w:rsidR="00BA5EA0" w:rsidRDefault="00BA5EA0" w:rsidP="00BA5EA0">
            <w:r>
              <w:t>Implementar la funcionalidad de editar dinámica del plano.</w:t>
            </w:r>
          </w:p>
        </w:tc>
        <w:tc>
          <w:tcPr>
            <w:tcW w:w="1728" w:type="dxa"/>
          </w:tcPr>
          <w:p w14:paraId="56E2F145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5B4EC685" w14:textId="77777777" w:rsidR="00BA5EA0" w:rsidRDefault="00BA5EA0" w:rsidP="00BA5EA0">
            <w:r>
              <w:t>Pendiente</w:t>
            </w:r>
          </w:p>
        </w:tc>
      </w:tr>
      <w:tr w:rsidR="00BA5EA0" w14:paraId="780B0797" w14:textId="77777777">
        <w:tc>
          <w:tcPr>
            <w:tcW w:w="1728" w:type="dxa"/>
          </w:tcPr>
          <w:p w14:paraId="6A958174" w14:textId="77777777" w:rsidR="00BA5EA0" w:rsidRDefault="00BA5EA0" w:rsidP="00BA5EA0">
            <w:r>
              <w:t>HU-51</w:t>
            </w:r>
          </w:p>
        </w:tc>
        <w:tc>
          <w:tcPr>
            <w:tcW w:w="1728" w:type="dxa"/>
          </w:tcPr>
          <w:p w14:paraId="04943874" w14:textId="77777777" w:rsidR="00BA5EA0" w:rsidRDefault="00BA5EA0" w:rsidP="00BA5EA0">
            <w:r>
              <w:t>Eliminar dinámica del plano</w:t>
            </w:r>
          </w:p>
        </w:tc>
        <w:tc>
          <w:tcPr>
            <w:tcW w:w="1728" w:type="dxa"/>
          </w:tcPr>
          <w:p w14:paraId="4546708A" w14:textId="77777777" w:rsidR="00BA5EA0" w:rsidRDefault="00BA5EA0" w:rsidP="00BA5EA0">
            <w:r>
              <w:t>Implementar la funcionalidad de eliminar dinámica del plano.</w:t>
            </w:r>
          </w:p>
        </w:tc>
        <w:tc>
          <w:tcPr>
            <w:tcW w:w="1728" w:type="dxa"/>
          </w:tcPr>
          <w:p w14:paraId="3A583307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64AA65AA" w14:textId="77777777" w:rsidR="00BA5EA0" w:rsidRDefault="00BA5EA0" w:rsidP="00BA5EA0">
            <w:r>
              <w:t>Pendiente</w:t>
            </w:r>
          </w:p>
        </w:tc>
      </w:tr>
      <w:tr w:rsidR="00BA5EA0" w14:paraId="709F801A" w14:textId="77777777">
        <w:tc>
          <w:tcPr>
            <w:tcW w:w="1728" w:type="dxa"/>
          </w:tcPr>
          <w:p w14:paraId="5A2F2E14" w14:textId="77777777" w:rsidR="00BA5EA0" w:rsidRDefault="00BA5EA0" w:rsidP="00BA5EA0">
            <w:r>
              <w:t>HU-52</w:t>
            </w:r>
          </w:p>
        </w:tc>
        <w:tc>
          <w:tcPr>
            <w:tcW w:w="1728" w:type="dxa"/>
          </w:tcPr>
          <w:p w14:paraId="5F07A9C7" w14:textId="77777777" w:rsidR="00BA5EA0" w:rsidRDefault="00BA5EA0" w:rsidP="00BA5EA0">
            <w:r>
              <w:t>Estadísticas del plano</w:t>
            </w:r>
          </w:p>
        </w:tc>
        <w:tc>
          <w:tcPr>
            <w:tcW w:w="1728" w:type="dxa"/>
          </w:tcPr>
          <w:p w14:paraId="44092271" w14:textId="77777777" w:rsidR="00BA5EA0" w:rsidRDefault="00BA5EA0" w:rsidP="00BA5EA0">
            <w:r>
              <w:t>Implementar la funcionalidad de estadísticas del plano.</w:t>
            </w:r>
          </w:p>
        </w:tc>
        <w:tc>
          <w:tcPr>
            <w:tcW w:w="1728" w:type="dxa"/>
          </w:tcPr>
          <w:p w14:paraId="2D7B1927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6680A74F" w14:textId="77777777" w:rsidR="00BA5EA0" w:rsidRDefault="00BA5EA0" w:rsidP="00BA5EA0">
            <w:r>
              <w:t>Pendiente</w:t>
            </w:r>
          </w:p>
        </w:tc>
      </w:tr>
      <w:tr w:rsidR="00BA5EA0" w14:paraId="594512D5" w14:textId="77777777">
        <w:tc>
          <w:tcPr>
            <w:tcW w:w="1728" w:type="dxa"/>
          </w:tcPr>
          <w:p w14:paraId="32024FB2" w14:textId="77777777" w:rsidR="00BA5EA0" w:rsidRDefault="00BA5EA0" w:rsidP="00BA5EA0">
            <w:r>
              <w:t>HU-53</w:t>
            </w:r>
          </w:p>
        </w:tc>
        <w:tc>
          <w:tcPr>
            <w:tcW w:w="1728" w:type="dxa"/>
          </w:tcPr>
          <w:p w14:paraId="1DB82905" w14:textId="77777777" w:rsidR="00BA5EA0" w:rsidRDefault="00BA5EA0" w:rsidP="00BA5EA0">
            <w:r>
              <w:t>Programar publicaciones</w:t>
            </w:r>
          </w:p>
        </w:tc>
        <w:tc>
          <w:tcPr>
            <w:tcW w:w="1728" w:type="dxa"/>
          </w:tcPr>
          <w:p w14:paraId="3D0A77FD" w14:textId="77777777" w:rsidR="00BA5EA0" w:rsidRDefault="00BA5EA0" w:rsidP="00BA5EA0">
            <w:r>
              <w:t>Implementar la funcionalidad de programar publicaciones.</w:t>
            </w:r>
          </w:p>
        </w:tc>
        <w:tc>
          <w:tcPr>
            <w:tcW w:w="1728" w:type="dxa"/>
          </w:tcPr>
          <w:p w14:paraId="55A9F036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73713682" w14:textId="77777777" w:rsidR="00BA5EA0" w:rsidRDefault="00BA5EA0" w:rsidP="00BA5EA0">
            <w:r>
              <w:t>Pendiente</w:t>
            </w:r>
          </w:p>
        </w:tc>
      </w:tr>
      <w:tr w:rsidR="00BA5EA0" w14:paraId="5FA6194D" w14:textId="77777777">
        <w:tc>
          <w:tcPr>
            <w:tcW w:w="1728" w:type="dxa"/>
          </w:tcPr>
          <w:p w14:paraId="49F06E17" w14:textId="77777777" w:rsidR="00BA5EA0" w:rsidRDefault="00BA5EA0" w:rsidP="00BA5EA0">
            <w:r>
              <w:t>HU-54</w:t>
            </w:r>
          </w:p>
        </w:tc>
        <w:tc>
          <w:tcPr>
            <w:tcW w:w="1728" w:type="dxa"/>
          </w:tcPr>
          <w:p w14:paraId="27BC33BC" w14:textId="77777777" w:rsidR="00BA5EA0" w:rsidRDefault="00BA5EA0" w:rsidP="00BA5EA0">
            <w:r>
              <w:t>Visualizar publicaciones programadas</w:t>
            </w:r>
          </w:p>
        </w:tc>
        <w:tc>
          <w:tcPr>
            <w:tcW w:w="1728" w:type="dxa"/>
          </w:tcPr>
          <w:p w14:paraId="7A1982CB" w14:textId="77777777" w:rsidR="00BA5EA0" w:rsidRDefault="00BA5EA0" w:rsidP="00BA5EA0">
            <w:r>
              <w:t>Implementar la funcionalidad de visualizar publicaciones programadas.</w:t>
            </w:r>
          </w:p>
        </w:tc>
        <w:tc>
          <w:tcPr>
            <w:tcW w:w="1728" w:type="dxa"/>
          </w:tcPr>
          <w:p w14:paraId="3FBB9B3C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1B3F1F72" w14:textId="77777777" w:rsidR="00BA5EA0" w:rsidRDefault="00BA5EA0" w:rsidP="00BA5EA0">
            <w:r>
              <w:t>Pendiente</w:t>
            </w:r>
          </w:p>
        </w:tc>
      </w:tr>
      <w:tr w:rsidR="00BA5EA0" w14:paraId="181AC998" w14:textId="77777777">
        <w:tc>
          <w:tcPr>
            <w:tcW w:w="1728" w:type="dxa"/>
          </w:tcPr>
          <w:p w14:paraId="0225845B" w14:textId="77777777" w:rsidR="00BA5EA0" w:rsidRDefault="00BA5EA0" w:rsidP="00BA5EA0">
            <w:r>
              <w:t>HU-55</w:t>
            </w:r>
          </w:p>
        </w:tc>
        <w:tc>
          <w:tcPr>
            <w:tcW w:w="1728" w:type="dxa"/>
          </w:tcPr>
          <w:p w14:paraId="74534151" w14:textId="77777777" w:rsidR="00BA5EA0" w:rsidRDefault="00BA5EA0" w:rsidP="00BA5EA0">
            <w:r>
              <w:t>Editar publicación programada</w:t>
            </w:r>
          </w:p>
        </w:tc>
        <w:tc>
          <w:tcPr>
            <w:tcW w:w="1728" w:type="dxa"/>
          </w:tcPr>
          <w:p w14:paraId="38FDAB5A" w14:textId="77777777" w:rsidR="00BA5EA0" w:rsidRDefault="00BA5EA0" w:rsidP="00BA5EA0">
            <w:r>
              <w:t>Implementar la funcionalidad de editar publicación programada.</w:t>
            </w:r>
          </w:p>
        </w:tc>
        <w:tc>
          <w:tcPr>
            <w:tcW w:w="1728" w:type="dxa"/>
          </w:tcPr>
          <w:p w14:paraId="76A36DE3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76BBA7A1" w14:textId="77777777" w:rsidR="00BA5EA0" w:rsidRDefault="00BA5EA0" w:rsidP="00BA5EA0">
            <w:r>
              <w:t>Pendiente</w:t>
            </w:r>
          </w:p>
        </w:tc>
      </w:tr>
      <w:tr w:rsidR="00BA5EA0" w14:paraId="7D06FB1C" w14:textId="77777777">
        <w:tc>
          <w:tcPr>
            <w:tcW w:w="1728" w:type="dxa"/>
          </w:tcPr>
          <w:p w14:paraId="56B49AAB" w14:textId="77777777" w:rsidR="00BA5EA0" w:rsidRDefault="00BA5EA0" w:rsidP="00BA5EA0">
            <w:r>
              <w:t>HU-56</w:t>
            </w:r>
          </w:p>
        </w:tc>
        <w:tc>
          <w:tcPr>
            <w:tcW w:w="1728" w:type="dxa"/>
          </w:tcPr>
          <w:p w14:paraId="699E72C7" w14:textId="77777777" w:rsidR="00BA5EA0" w:rsidRDefault="00BA5EA0" w:rsidP="00BA5EA0">
            <w:r>
              <w:t>Eliminar publicación programada</w:t>
            </w:r>
          </w:p>
        </w:tc>
        <w:tc>
          <w:tcPr>
            <w:tcW w:w="1728" w:type="dxa"/>
          </w:tcPr>
          <w:p w14:paraId="7EA62244" w14:textId="77777777" w:rsidR="00BA5EA0" w:rsidRDefault="00BA5EA0" w:rsidP="00BA5EA0">
            <w:r>
              <w:t>Implementar la funcionalidad de eliminar publicación programada.</w:t>
            </w:r>
          </w:p>
        </w:tc>
        <w:tc>
          <w:tcPr>
            <w:tcW w:w="1728" w:type="dxa"/>
          </w:tcPr>
          <w:p w14:paraId="467D9313" w14:textId="77777777" w:rsidR="00BA5EA0" w:rsidRDefault="00BA5EA0" w:rsidP="00BA5EA0">
            <w:r>
              <w:t>Media</w:t>
            </w:r>
          </w:p>
        </w:tc>
        <w:tc>
          <w:tcPr>
            <w:tcW w:w="1728" w:type="dxa"/>
          </w:tcPr>
          <w:p w14:paraId="5A8009DB" w14:textId="77777777" w:rsidR="00BA5EA0" w:rsidRDefault="00BA5EA0" w:rsidP="00BA5EA0">
            <w:r>
              <w:t>Pendiente</w:t>
            </w:r>
          </w:p>
        </w:tc>
      </w:tr>
    </w:tbl>
    <w:p w14:paraId="0FDC583C" w14:textId="77777777" w:rsidR="001C20EF" w:rsidRDefault="001C20EF"/>
    <w:sectPr w:rsidR="001C20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0EF"/>
    <w:rsid w:val="0029639D"/>
    <w:rsid w:val="00326F90"/>
    <w:rsid w:val="00AA1D8D"/>
    <w:rsid w:val="00B47730"/>
    <w:rsid w:val="00BA5EA0"/>
    <w:rsid w:val="00CB0664"/>
    <w:rsid w:val="00EC44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D54A75"/>
  <w14:defaultImageDpi w14:val="300"/>
  <w15:docId w15:val="{4C8CF6BF-DB63-4B50-92B1-34EE0E66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875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2026-06-27T02:05:00Z</dcterms:modified>
  <cp:category/>
</cp:coreProperties>
</file>